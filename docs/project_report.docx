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A8FF1" w14:textId="77777777" w:rsidR="004B0408" w:rsidRDefault="00000000">
      <w:pPr>
        <w:jc w:val="center"/>
        <w:rPr>
          <w:lang w:eastAsia="ko-KR"/>
        </w:rPr>
      </w:pPr>
      <w:r>
        <w:rPr>
          <w:b/>
          <w:color w:val="114673"/>
          <w:sz w:val="40"/>
          <w:lang w:eastAsia="ko-KR"/>
        </w:rPr>
        <w:t>소상공인 폐업 예측 및 정책 시사점 연구</w:t>
      </w:r>
    </w:p>
    <w:p w14:paraId="7480CD51" w14:textId="2A4F80ED" w:rsidR="004B0408" w:rsidRDefault="00000000" w:rsidP="00F45F4D">
      <w:pPr>
        <w:jc w:val="center"/>
        <w:rPr>
          <w:i/>
          <w:color w:val="5A5A5A"/>
          <w:lang w:eastAsia="ko-KR"/>
        </w:rPr>
      </w:pPr>
      <w:r>
        <w:rPr>
          <w:i/>
          <w:color w:val="5A5A5A"/>
          <w:lang w:eastAsia="ko-KR"/>
        </w:rPr>
        <w:t>2023년 MDIS 소상공인 실태조사 연간자료_등록기반 데이터를 활용한 통계·</w:t>
      </w:r>
      <w:proofErr w:type="spellStart"/>
      <w:r>
        <w:rPr>
          <w:i/>
          <w:color w:val="5A5A5A"/>
          <w:lang w:eastAsia="ko-KR"/>
        </w:rPr>
        <w:t>데이터사이언스</w:t>
      </w:r>
      <w:proofErr w:type="spellEnd"/>
      <w:r>
        <w:rPr>
          <w:i/>
          <w:color w:val="5A5A5A"/>
          <w:lang w:eastAsia="ko-KR"/>
        </w:rPr>
        <w:t xml:space="preserve"> 개인 과제 </w:t>
      </w:r>
    </w:p>
    <w:p w14:paraId="0C51822F" w14:textId="4BFD5297" w:rsidR="004B0408" w:rsidRPr="009A5A36" w:rsidRDefault="0055743D" w:rsidP="009A5A36">
      <w:pPr>
        <w:jc w:val="center"/>
        <w:rPr>
          <w:b/>
          <w:bCs/>
          <w:iCs/>
          <w:lang w:eastAsia="ko-KR"/>
        </w:rPr>
      </w:pPr>
      <w:r w:rsidRPr="00F45F4D">
        <w:rPr>
          <w:b/>
          <w:bCs/>
          <w:iCs/>
          <w:color w:val="5A5A5A"/>
          <w:lang w:eastAsia="ko-KR"/>
        </w:rPr>
        <w:t xml:space="preserve">SNU K-DT </w:t>
      </w:r>
      <w:r w:rsidRPr="00F45F4D">
        <w:rPr>
          <w:rFonts w:hint="eastAsia"/>
          <w:b/>
          <w:bCs/>
          <w:iCs/>
          <w:color w:val="5A5A5A"/>
          <w:lang w:eastAsia="ko-KR"/>
        </w:rPr>
        <w:t>과정 12기 가정미</w:t>
      </w:r>
    </w:p>
    <w:p w14:paraId="2DFBEBD0" w14:textId="77777777" w:rsidR="004B0408" w:rsidRDefault="00000000">
      <w:pPr>
        <w:pStyle w:val="1"/>
        <w:rPr>
          <w:lang w:eastAsia="ko-KR"/>
        </w:rPr>
      </w:pPr>
      <w:r>
        <w:rPr>
          <w:lang w:eastAsia="ko-KR"/>
        </w:rPr>
        <w:t xml:space="preserve">1. </w:t>
      </w:r>
      <w:r>
        <w:rPr>
          <w:lang w:eastAsia="ko-KR"/>
        </w:rPr>
        <w:t>연구</w:t>
      </w:r>
      <w:r>
        <w:rPr>
          <w:lang w:eastAsia="ko-KR"/>
        </w:rPr>
        <w:t xml:space="preserve"> </w:t>
      </w:r>
      <w:r>
        <w:rPr>
          <w:lang w:eastAsia="ko-KR"/>
        </w:rPr>
        <w:t>개요</w:t>
      </w:r>
    </w:p>
    <w:p w14:paraId="349260E2" w14:textId="77777777" w:rsidR="004B0408" w:rsidRDefault="00000000" w:rsidP="00750942">
      <w:pPr>
        <w:jc w:val="both"/>
        <w:rPr>
          <w:lang w:eastAsia="ko-KR"/>
        </w:rPr>
      </w:pPr>
      <w:r>
        <w:rPr>
          <w:b/>
          <w:lang w:eastAsia="ko-KR"/>
        </w:rPr>
        <w:t xml:space="preserve">연구 목적. </w:t>
      </w:r>
      <w:r>
        <w:rPr>
          <w:lang w:eastAsia="ko-KR"/>
        </w:rPr>
        <w:t>본 연구는 MDIS의 「소상공인 실태조사 연간자료_등록기반」 2023년 데이터를 활용하여 소상공인의 폐업 의향을 예측하고, 예측에 중요한 요인을 도출하여 정책적 시사점을 제시하는 데 목적이 있다. 특히 소상공인의 폐업은 개인의 생계 악화에 그치지 않고 고용 축소, 지역상권 약화, 정책 재정비 필요성으로 이어지므로, 사전 위험탐지 관점의 예측모형이 중요하다.</w:t>
      </w:r>
    </w:p>
    <w:p w14:paraId="6E9B7B2A" w14:textId="77777777" w:rsidR="004B0408" w:rsidRDefault="00000000" w:rsidP="00750942">
      <w:pPr>
        <w:jc w:val="both"/>
        <w:rPr>
          <w:lang w:eastAsia="ko-KR"/>
        </w:rPr>
      </w:pPr>
      <w:r>
        <w:rPr>
          <w:b/>
          <w:lang w:eastAsia="ko-KR"/>
        </w:rPr>
        <w:t xml:space="preserve">분석 요약. </w:t>
      </w:r>
      <w:proofErr w:type="spellStart"/>
      <w:r>
        <w:rPr>
          <w:lang w:eastAsia="ko-KR"/>
        </w:rPr>
        <w:t>업로드된</w:t>
      </w:r>
      <w:proofErr w:type="spellEnd"/>
      <w:r>
        <w:rPr>
          <w:lang w:eastAsia="ko-KR"/>
        </w:rPr>
        <w:t xml:space="preserve"> 분석 노트북에서는 총 40,000개 사업체와 156개 원변수를 출발점으로 삼아 불필요하거나 해석성이 낮은 변수 35개를 제거하고, 추가 </w:t>
      </w:r>
      <w:proofErr w:type="spellStart"/>
      <w:r>
        <w:rPr>
          <w:lang w:eastAsia="ko-KR"/>
        </w:rPr>
        <w:t>재코딩</w:t>
      </w:r>
      <w:proofErr w:type="spellEnd"/>
      <w:r>
        <w:rPr>
          <w:lang w:eastAsia="ko-KR"/>
        </w:rPr>
        <w:t>·파생변수 생성 후 118개의 설명변수로 모델링을 수행하였다. 종속변수는 ‘사업전환_운영계획코드’</w:t>
      </w:r>
      <w:proofErr w:type="spellStart"/>
      <w:r>
        <w:rPr>
          <w:lang w:eastAsia="ko-KR"/>
        </w:rPr>
        <w:t>를</w:t>
      </w:r>
      <w:proofErr w:type="spellEnd"/>
      <w:r>
        <w:rPr>
          <w:lang w:eastAsia="ko-KR"/>
        </w:rPr>
        <w:t xml:space="preserve"> 이용해 ‘계속 운영=0, 사업전환·폐업·은퇴 계획=1’로 재정의하였다.</w:t>
      </w:r>
    </w:p>
    <w:p w14:paraId="5DD0FBE2" w14:textId="77777777" w:rsidR="004B0408" w:rsidRDefault="00000000" w:rsidP="00750942">
      <w:pPr>
        <w:jc w:val="both"/>
        <w:rPr>
          <w:lang w:eastAsia="ko-KR"/>
        </w:rPr>
      </w:pPr>
      <w:r>
        <w:rPr>
          <w:b/>
          <w:lang w:eastAsia="ko-KR"/>
        </w:rPr>
        <w:t xml:space="preserve">핵심 결과. </w:t>
      </w:r>
      <w:proofErr w:type="spellStart"/>
      <w:r>
        <w:rPr>
          <w:lang w:eastAsia="ko-KR"/>
        </w:rPr>
        <w:t>랜덤포레스트</w:t>
      </w:r>
      <w:proofErr w:type="spellEnd"/>
      <w:r>
        <w:rPr>
          <w:lang w:eastAsia="ko-KR"/>
        </w:rPr>
        <w:t xml:space="preserve"> 계열 모형이 가장 안정적인 ROC-AUC</w:t>
      </w:r>
      <w:proofErr w:type="spellStart"/>
      <w:r>
        <w:rPr>
          <w:lang w:eastAsia="ko-KR"/>
        </w:rPr>
        <w:t>를</w:t>
      </w:r>
      <w:proofErr w:type="spellEnd"/>
      <w:r>
        <w:rPr>
          <w:lang w:eastAsia="ko-KR"/>
        </w:rPr>
        <w:t xml:space="preserve"> 보였으며, 최종적으로 </w:t>
      </w:r>
      <w:proofErr w:type="spellStart"/>
      <w:r>
        <w:rPr>
          <w:lang w:eastAsia="ko-KR"/>
        </w:rPr>
        <w:t>튜닝된</w:t>
      </w:r>
      <w:proofErr w:type="spellEnd"/>
      <w:r>
        <w:rPr>
          <w:lang w:eastAsia="ko-KR"/>
        </w:rPr>
        <w:t xml:space="preserve"> </w:t>
      </w:r>
      <w:proofErr w:type="spellStart"/>
      <w:r>
        <w:rPr>
          <w:lang w:eastAsia="ko-KR"/>
        </w:rPr>
        <w:t>랜덤포레스트와</w:t>
      </w:r>
      <w:proofErr w:type="spellEnd"/>
      <w:r>
        <w:rPr>
          <w:lang w:eastAsia="ko-KR"/>
        </w:rPr>
        <w:t xml:space="preserve"> </w:t>
      </w:r>
      <w:proofErr w:type="spellStart"/>
      <w:r>
        <w:rPr>
          <w:lang w:eastAsia="ko-KR"/>
        </w:rPr>
        <w:t>임계값</w:t>
      </w:r>
      <w:proofErr w:type="spellEnd"/>
      <w:r>
        <w:rPr>
          <w:lang w:eastAsia="ko-KR"/>
        </w:rPr>
        <w:t xml:space="preserve">(threshold) 조정을 결합한 설정에서 test ROC-AUC 0.792, test F1-score 0.270을 확인하였다. 다만 불균형 자료 특성상 정확도만으로 판단하면 성능을 과대평가할 수 있으므로, 본 보고서는 </w:t>
      </w:r>
      <w:proofErr w:type="spellStart"/>
      <w:r>
        <w:rPr>
          <w:lang w:eastAsia="ko-KR"/>
        </w:rPr>
        <w:t>재현율</w:t>
      </w:r>
      <w:proofErr w:type="spellEnd"/>
      <w:r>
        <w:rPr>
          <w:lang w:eastAsia="ko-KR"/>
        </w:rPr>
        <w:t>·F1-score 중심으로 해석하였다. 변수 중요도와 SHAP 사후분석에서는 매출, 영업비용, 영업이익, 매출원가, 부채, 임차 관련 비용, 영업기간, 업종/지역, 운영역량 평가 지표가 핵심 변수로 나타났다.</w:t>
      </w:r>
    </w:p>
    <w:tbl>
      <w:tblPr>
        <w:tblW w:w="0" w:type="auto"/>
        <w:jc w:val="center"/>
        <w:tblLook w:val="04A0" w:firstRow="1" w:lastRow="0" w:firstColumn="1" w:lastColumn="0" w:noHBand="0" w:noVBand="1"/>
      </w:tblPr>
      <w:tblGrid>
        <w:gridCol w:w="9972"/>
      </w:tblGrid>
      <w:tr w:rsidR="004B0408" w14:paraId="23162D72" w14:textId="77777777">
        <w:trPr>
          <w:jc w:val="center"/>
        </w:trPr>
        <w:tc>
          <w:tcPr>
            <w:tcW w:w="9972" w:type="dxa"/>
            <w:shd w:val="clear" w:color="auto" w:fill="F4F8FB"/>
          </w:tcPr>
          <w:p w14:paraId="355BF015" w14:textId="77777777" w:rsidR="004B0408" w:rsidRDefault="00000000">
            <w:pPr>
              <w:spacing w:after="0"/>
              <w:rPr>
                <w:lang w:eastAsia="ko-KR"/>
              </w:rPr>
            </w:pPr>
            <w:r>
              <w:rPr>
                <w:sz w:val="19"/>
                <w:lang w:eastAsia="ko-KR"/>
              </w:rPr>
              <w:t>해석 주의: 본 분석의 종속변수는 ‘실제 폐업 여부’가 아니라 ‘향후 사업을 계속하지 않을 의향(사업전환·폐업·은퇴 포함)’</w:t>
            </w:r>
            <w:proofErr w:type="spellStart"/>
            <w:r>
              <w:rPr>
                <w:sz w:val="19"/>
                <w:lang w:eastAsia="ko-KR"/>
              </w:rPr>
              <w:t>에</w:t>
            </w:r>
            <w:proofErr w:type="spellEnd"/>
            <w:r>
              <w:rPr>
                <w:sz w:val="19"/>
                <w:lang w:eastAsia="ko-KR"/>
              </w:rPr>
              <w:t xml:space="preserve"> 가깝다. 따라서 결과는 엄밀한 사후 폐업 </w:t>
            </w:r>
            <w:proofErr w:type="spellStart"/>
            <w:r>
              <w:rPr>
                <w:sz w:val="19"/>
                <w:lang w:eastAsia="ko-KR"/>
              </w:rPr>
              <w:t>예측이라기보다</w:t>
            </w:r>
            <w:proofErr w:type="spellEnd"/>
            <w:r>
              <w:rPr>
                <w:sz w:val="19"/>
                <w:lang w:eastAsia="ko-KR"/>
              </w:rPr>
              <w:t xml:space="preserve"> ‘폐업 위험 신호 조기탐지 모델’로 이해하는 것이 타당하다.</w:t>
            </w:r>
          </w:p>
        </w:tc>
      </w:tr>
    </w:tbl>
    <w:p w14:paraId="24DA43C2" w14:textId="77777777" w:rsidR="004B0408" w:rsidRDefault="00000000">
      <w:pPr>
        <w:pStyle w:val="1"/>
        <w:rPr>
          <w:lang w:eastAsia="ko-KR"/>
        </w:rPr>
      </w:pPr>
      <w:r>
        <w:rPr>
          <w:lang w:eastAsia="ko-KR"/>
        </w:rPr>
        <w:t xml:space="preserve">2. </w:t>
      </w:r>
      <w:r>
        <w:rPr>
          <w:lang w:eastAsia="ko-KR"/>
        </w:rPr>
        <w:t>선행연구</w:t>
      </w:r>
      <w:r>
        <w:rPr>
          <w:lang w:eastAsia="ko-KR"/>
        </w:rPr>
        <w:t xml:space="preserve"> </w:t>
      </w:r>
      <w:r>
        <w:rPr>
          <w:lang w:eastAsia="ko-KR"/>
        </w:rPr>
        <w:t>검토</w:t>
      </w:r>
    </w:p>
    <w:p w14:paraId="64663F0B" w14:textId="77777777" w:rsidR="004B0408" w:rsidRDefault="00000000" w:rsidP="00750942">
      <w:pPr>
        <w:jc w:val="both"/>
        <w:rPr>
          <w:lang w:eastAsia="ko-KR"/>
        </w:rPr>
      </w:pPr>
      <w:r>
        <w:rPr>
          <w:b/>
          <w:lang w:eastAsia="ko-KR"/>
        </w:rPr>
        <w:t xml:space="preserve">선행연구 요약. </w:t>
      </w:r>
      <w:proofErr w:type="spellStart"/>
      <w:r>
        <w:rPr>
          <w:lang w:eastAsia="ko-KR"/>
        </w:rPr>
        <w:t>업로드된</w:t>
      </w:r>
      <w:proofErr w:type="spellEnd"/>
      <w:r>
        <w:rPr>
          <w:lang w:eastAsia="ko-KR"/>
        </w:rPr>
        <w:t xml:space="preserve"> 선행연구 논문 「</w:t>
      </w:r>
      <w:proofErr w:type="spellStart"/>
      <w:r>
        <w:rPr>
          <w:lang w:eastAsia="ko-KR"/>
        </w:rPr>
        <w:t>머신러닝을</w:t>
      </w:r>
      <w:proofErr w:type="spellEnd"/>
      <w:r>
        <w:rPr>
          <w:lang w:eastAsia="ko-KR"/>
        </w:rPr>
        <w:t xml:space="preserve"> 이용한 소상공인 창업기업의 폐업 예측모형개발: 도소매산업을 </w:t>
      </w:r>
      <w:proofErr w:type="spellStart"/>
      <w:r>
        <w:rPr>
          <w:lang w:eastAsia="ko-KR"/>
        </w:rPr>
        <w:t>중심으로」는</w:t>
      </w:r>
      <w:proofErr w:type="spellEnd"/>
      <w:r>
        <w:rPr>
          <w:lang w:eastAsia="ko-KR"/>
        </w:rPr>
        <w:t xml:space="preserve"> 2019년 소상공인실태조사 데이터를 사용하여 도소매업 창업기업의 폐업 가능성을 예측하였다. 연구대상은 2013~2018년 창업 도소매업체 1,520건 중 사업전환 응답 112건을 제외한 1,408건이었고, </w:t>
      </w:r>
      <w:proofErr w:type="spellStart"/>
      <w:r>
        <w:rPr>
          <w:lang w:eastAsia="ko-KR"/>
        </w:rPr>
        <w:t>로지스틱회귀</w:t>
      </w:r>
      <w:proofErr w:type="spellEnd"/>
      <w:r>
        <w:rPr>
          <w:lang w:eastAsia="ko-KR"/>
        </w:rPr>
        <w:t xml:space="preserve">, 의사결정나무, </w:t>
      </w:r>
      <w:proofErr w:type="spellStart"/>
      <w:r>
        <w:rPr>
          <w:lang w:eastAsia="ko-KR"/>
        </w:rPr>
        <w:t>랜덤포레스트</w:t>
      </w:r>
      <w:proofErr w:type="spellEnd"/>
      <w:r>
        <w:rPr>
          <w:lang w:eastAsia="ko-KR"/>
        </w:rPr>
        <w:t xml:space="preserve">, SVM을 비교한 뒤 </w:t>
      </w:r>
      <w:proofErr w:type="spellStart"/>
      <w:r>
        <w:rPr>
          <w:lang w:eastAsia="ko-KR"/>
        </w:rPr>
        <w:t>랜덤포레스트를</w:t>
      </w:r>
      <w:proofErr w:type="spellEnd"/>
      <w:r>
        <w:rPr>
          <w:lang w:eastAsia="ko-KR"/>
        </w:rPr>
        <w:t xml:space="preserve"> </w:t>
      </w:r>
      <w:r>
        <w:rPr>
          <w:lang w:eastAsia="ko-KR"/>
        </w:rPr>
        <w:lastRenderedPageBreak/>
        <w:t>최종모형으로 선정하였다. 논문에서는 정확도 93.06%, 민감도 92.43%, 특이도 93.66%, AUC 0.98을 보고하였으며, 주요 변수로 정부지원경험, 동일업종 경쟁심화, 영업이익, 총창업비용, 연간매출액, 임차료 등을 제시하였다.</w:t>
      </w:r>
    </w:p>
    <w:p w14:paraId="418D7378" w14:textId="77777777" w:rsidR="004B0408" w:rsidRDefault="00000000" w:rsidP="00750942">
      <w:pPr>
        <w:jc w:val="both"/>
        <w:rPr>
          <w:lang w:eastAsia="ko-KR"/>
        </w:rPr>
      </w:pPr>
      <w:r>
        <w:rPr>
          <w:b/>
          <w:lang w:eastAsia="ko-KR"/>
        </w:rPr>
        <w:t xml:space="preserve">본 연구의 </w:t>
      </w:r>
      <w:proofErr w:type="spellStart"/>
      <w:r>
        <w:rPr>
          <w:b/>
          <w:lang w:eastAsia="ko-KR"/>
        </w:rPr>
        <w:t>차별점</w:t>
      </w:r>
      <w:proofErr w:type="spellEnd"/>
      <w:r>
        <w:rPr>
          <w:b/>
          <w:lang w:eastAsia="ko-KR"/>
        </w:rPr>
        <w:t xml:space="preserve">. </w:t>
      </w:r>
      <w:r>
        <w:rPr>
          <w:lang w:eastAsia="ko-KR"/>
        </w:rPr>
        <w:t xml:space="preserve">본 과제는 첫째, 2023년 자료를 사용해 보다 최근의 소상공인 경영환경을 반영했다는 점, 둘째, 특정 업종만 선별하지 않고 2023년 등록기반 전체 40,000개 사업체를 활용했다는 점, 셋째, 선행연구보다 훨씬 많은 수의 운영·디지털 대응·판매구조·정부지원 관련 세부 변수를 포함했다는 점에서 차별성이 있다. 또한 정부지원 경험처럼 하나의 변수에 여러 의미가 섞여 있는 항목을 재구성해 </w:t>
      </w:r>
      <w:proofErr w:type="spellStart"/>
      <w:r>
        <w:rPr>
          <w:lang w:eastAsia="ko-KR"/>
        </w:rPr>
        <w:t>해석력을</w:t>
      </w:r>
      <w:proofErr w:type="spellEnd"/>
      <w:r>
        <w:rPr>
          <w:lang w:eastAsia="ko-KR"/>
        </w:rPr>
        <w:t xml:space="preserve"> 높였다는 점도 강점이다.</w:t>
      </w:r>
    </w:p>
    <w:p w14:paraId="6A93A0B4" w14:textId="77777777" w:rsidR="004B0408" w:rsidRDefault="00000000" w:rsidP="00750942">
      <w:pPr>
        <w:jc w:val="both"/>
        <w:rPr>
          <w:lang w:eastAsia="ko-KR"/>
        </w:rPr>
      </w:pPr>
      <w:r>
        <w:rPr>
          <w:b/>
          <w:lang w:eastAsia="ko-KR"/>
        </w:rPr>
        <w:t xml:space="preserve">해석상 차이. </w:t>
      </w:r>
      <w:r>
        <w:rPr>
          <w:lang w:eastAsia="ko-KR"/>
        </w:rPr>
        <w:t>다만 선행연구는 도소매업 창업기업이라는 비교적 좁은 표본을 사용했고 ‘사업전환’ 응답을 제외한 반면, 본 분석은 전체 소상공인을 대상으로 하면서 사업전환을 폐업 의향 범주에 포함하였다. 따라서 두 연구의 수치 성능은 직접 일대일 비교보다 ‘분석 목적과 종속변수 정의가 다르다’는 점을 전제로 참고하는 것이 바람직하다.</w:t>
      </w:r>
    </w:p>
    <w:tbl>
      <w:tblPr>
        <w:tblStyle w:val="af9"/>
        <w:tblW w:w="0" w:type="auto"/>
        <w:jc w:val="center"/>
        <w:tblLook w:val="04A0" w:firstRow="1" w:lastRow="0" w:firstColumn="1" w:lastColumn="0" w:noHBand="0" w:noVBand="1"/>
      </w:tblPr>
      <w:tblGrid>
        <w:gridCol w:w="2489"/>
        <w:gridCol w:w="2491"/>
        <w:gridCol w:w="2491"/>
        <w:gridCol w:w="2491"/>
      </w:tblGrid>
      <w:tr w:rsidR="004B0408" w14:paraId="101F114F" w14:textId="77777777">
        <w:trPr>
          <w:tblHeader/>
          <w:jc w:val="center"/>
        </w:trPr>
        <w:tc>
          <w:tcPr>
            <w:tcW w:w="2493" w:type="dxa"/>
            <w:shd w:val="clear" w:color="auto" w:fill="D9EAF7"/>
            <w:vAlign w:val="center"/>
          </w:tcPr>
          <w:p w14:paraId="3C88F8A0" w14:textId="77777777" w:rsidR="004B0408" w:rsidRDefault="00000000">
            <w:pPr>
              <w:spacing w:before="20" w:after="40"/>
            </w:pPr>
            <w:proofErr w:type="spellStart"/>
            <w:r>
              <w:rPr>
                <w:b/>
                <w:sz w:val="18"/>
              </w:rPr>
              <w:t>구분</w:t>
            </w:r>
            <w:proofErr w:type="spellEnd"/>
          </w:p>
        </w:tc>
        <w:tc>
          <w:tcPr>
            <w:tcW w:w="2493" w:type="dxa"/>
            <w:shd w:val="clear" w:color="auto" w:fill="D9EAF7"/>
            <w:vAlign w:val="center"/>
          </w:tcPr>
          <w:p w14:paraId="6DB6E6CB" w14:textId="77777777" w:rsidR="004B0408" w:rsidRDefault="00000000">
            <w:pPr>
              <w:spacing w:before="20" w:after="40"/>
            </w:pPr>
            <w:r>
              <w:rPr>
                <w:b/>
                <w:sz w:val="18"/>
              </w:rPr>
              <w:t>선행연구</w:t>
            </w:r>
          </w:p>
        </w:tc>
        <w:tc>
          <w:tcPr>
            <w:tcW w:w="2493" w:type="dxa"/>
            <w:shd w:val="clear" w:color="auto" w:fill="D9EAF7"/>
            <w:vAlign w:val="center"/>
          </w:tcPr>
          <w:p w14:paraId="1CC0DD54" w14:textId="77777777" w:rsidR="004B0408" w:rsidRDefault="00000000">
            <w:pPr>
              <w:spacing w:before="20" w:after="40"/>
            </w:pPr>
            <w:r>
              <w:rPr>
                <w:b/>
                <w:sz w:val="18"/>
              </w:rPr>
              <w:t>본 과제</w:t>
            </w:r>
          </w:p>
        </w:tc>
        <w:tc>
          <w:tcPr>
            <w:tcW w:w="2493" w:type="dxa"/>
            <w:shd w:val="clear" w:color="auto" w:fill="D9EAF7"/>
            <w:vAlign w:val="center"/>
          </w:tcPr>
          <w:p w14:paraId="2DF7A26E" w14:textId="77777777" w:rsidR="004B0408" w:rsidRDefault="00000000">
            <w:pPr>
              <w:spacing w:before="20" w:after="40"/>
            </w:pPr>
            <w:r>
              <w:rPr>
                <w:b/>
                <w:sz w:val="18"/>
              </w:rPr>
              <w:t>의의</w:t>
            </w:r>
          </w:p>
        </w:tc>
      </w:tr>
      <w:tr w:rsidR="004B0408" w14:paraId="211762DF" w14:textId="77777777">
        <w:trPr>
          <w:jc w:val="center"/>
        </w:trPr>
        <w:tc>
          <w:tcPr>
            <w:tcW w:w="2493" w:type="dxa"/>
            <w:shd w:val="clear" w:color="auto" w:fill="F5F9FC"/>
            <w:vAlign w:val="center"/>
          </w:tcPr>
          <w:p w14:paraId="12E7B1C8" w14:textId="77777777" w:rsidR="004B0408" w:rsidRDefault="00000000">
            <w:pPr>
              <w:spacing w:before="20" w:after="40"/>
            </w:pPr>
            <w:r>
              <w:rPr>
                <w:sz w:val="18"/>
              </w:rPr>
              <w:t>자료</w:t>
            </w:r>
          </w:p>
        </w:tc>
        <w:tc>
          <w:tcPr>
            <w:tcW w:w="2493" w:type="dxa"/>
            <w:vAlign w:val="center"/>
          </w:tcPr>
          <w:p w14:paraId="5D9C1454" w14:textId="77777777" w:rsidR="004B0408" w:rsidRDefault="00000000">
            <w:pPr>
              <w:spacing w:before="20" w:after="40"/>
            </w:pPr>
            <w:r>
              <w:rPr>
                <w:sz w:val="18"/>
              </w:rPr>
              <w:t>2019년 소상공인실태조사</w:t>
            </w:r>
          </w:p>
        </w:tc>
        <w:tc>
          <w:tcPr>
            <w:tcW w:w="2493" w:type="dxa"/>
            <w:vAlign w:val="center"/>
          </w:tcPr>
          <w:p w14:paraId="47C4D014" w14:textId="77777777" w:rsidR="004B0408" w:rsidRDefault="00000000">
            <w:pPr>
              <w:spacing w:before="20" w:after="40"/>
              <w:rPr>
                <w:lang w:eastAsia="ko-KR"/>
              </w:rPr>
            </w:pPr>
            <w:r>
              <w:rPr>
                <w:sz w:val="18"/>
                <w:lang w:eastAsia="ko-KR"/>
              </w:rPr>
              <w:t>2023년 MDIS 등록기반 연간자료</w:t>
            </w:r>
          </w:p>
        </w:tc>
        <w:tc>
          <w:tcPr>
            <w:tcW w:w="2493" w:type="dxa"/>
            <w:vAlign w:val="center"/>
          </w:tcPr>
          <w:p w14:paraId="646F68E1" w14:textId="77777777" w:rsidR="004B0408" w:rsidRDefault="00000000">
            <w:pPr>
              <w:spacing w:before="20" w:after="40"/>
              <w:rPr>
                <w:lang w:eastAsia="ko-KR"/>
              </w:rPr>
            </w:pPr>
            <w:r>
              <w:rPr>
                <w:sz w:val="18"/>
                <w:lang w:eastAsia="ko-KR"/>
              </w:rPr>
              <w:t>보다 최근의 경영환경 반영</w:t>
            </w:r>
          </w:p>
        </w:tc>
      </w:tr>
      <w:tr w:rsidR="004B0408" w14:paraId="2DE2FB6C" w14:textId="77777777">
        <w:trPr>
          <w:jc w:val="center"/>
        </w:trPr>
        <w:tc>
          <w:tcPr>
            <w:tcW w:w="2493" w:type="dxa"/>
            <w:shd w:val="clear" w:color="auto" w:fill="F5F9FC"/>
            <w:vAlign w:val="center"/>
          </w:tcPr>
          <w:p w14:paraId="1938C467" w14:textId="77777777" w:rsidR="004B0408" w:rsidRDefault="00000000">
            <w:pPr>
              <w:spacing w:before="20" w:after="40"/>
            </w:pPr>
            <w:proofErr w:type="spellStart"/>
            <w:r>
              <w:rPr>
                <w:sz w:val="18"/>
              </w:rPr>
              <w:t>표본</w:t>
            </w:r>
            <w:proofErr w:type="spellEnd"/>
          </w:p>
        </w:tc>
        <w:tc>
          <w:tcPr>
            <w:tcW w:w="2493" w:type="dxa"/>
            <w:vAlign w:val="center"/>
          </w:tcPr>
          <w:p w14:paraId="31D37085" w14:textId="77777777" w:rsidR="004B0408" w:rsidRDefault="00000000">
            <w:pPr>
              <w:spacing w:before="20" w:after="40"/>
            </w:pPr>
            <w:r>
              <w:rPr>
                <w:sz w:val="18"/>
              </w:rPr>
              <w:t>도소매업 창업기업 1,408건</w:t>
            </w:r>
          </w:p>
        </w:tc>
        <w:tc>
          <w:tcPr>
            <w:tcW w:w="2493" w:type="dxa"/>
            <w:vAlign w:val="center"/>
          </w:tcPr>
          <w:p w14:paraId="179074A3" w14:textId="77777777" w:rsidR="004B0408" w:rsidRDefault="00000000">
            <w:pPr>
              <w:spacing w:before="20" w:after="40"/>
            </w:pPr>
            <w:r>
              <w:rPr>
                <w:sz w:val="18"/>
              </w:rPr>
              <w:t>전체 소상공인 40,000건</w:t>
            </w:r>
          </w:p>
        </w:tc>
        <w:tc>
          <w:tcPr>
            <w:tcW w:w="2493" w:type="dxa"/>
            <w:vAlign w:val="center"/>
          </w:tcPr>
          <w:p w14:paraId="1BD74E49" w14:textId="77777777" w:rsidR="004B0408" w:rsidRDefault="00000000">
            <w:pPr>
              <w:spacing w:before="20" w:after="40"/>
              <w:rPr>
                <w:lang w:eastAsia="ko-KR"/>
              </w:rPr>
            </w:pPr>
            <w:r>
              <w:rPr>
                <w:sz w:val="18"/>
                <w:lang w:eastAsia="ko-KR"/>
              </w:rPr>
              <w:t>표본 규모와 포괄성 확대</w:t>
            </w:r>
          </w:p>
        </w:tc>
      </w:tr>
      <w:tr w:rsidR="004B0408" w14:paraId="11FDA14E" w14:textId="77777777">
        <w:trPr>
          <w:jc w:val="center"/>
        </w:trPr>
        <w:tc>
          <w:tcPr>
            <w:tcW w:w="2493" w:type="dxa"/>
            <w:shd w:val="clear" w:color="auto" w:fill="F5F9FC"/>
            <w:vAlign w:val="center"/>
          </w:tcPr>
          <w:p w14:paraId="77D41AD9" w14:textId="77777777" w:rsidR="004B0408" w:rsidRDefault="00000000">
            <w:pPr>
              <w:spacing w:before="20" w:after="40"/>
            </w:pPr>
            <w:proofErr w:type="spellStart"/>
            <w:r>
              <w:rPr>
                <w:sz w:val="18"/>
              </w:rPr>
              <w:t>종속변수</w:t>
            </w:r>
            <w:proofErr w:type="spellEnd"/>
          </w:p>
        </w:tc>
        <w:tc>
          <w:tcPr>
            <w:tcW w:w="2493" w:type="dxa"/>
            <w:vAlign w:val="center"/>
          </w:tcPr>
          <w:p w14:paraId="1F16F503" w14:textId="77777777" w:rsidR="004B0408" w:rsidRDefault="00000000">
            <w:pPr>
              <w:spacing w:before="20" w:after="40"/>
              <w:rPr>
                <w:lang w:eastAsia="ko-KR"/>
              </w:rPr>
            </w:pPr>
            <w:r>
              <w:rPr>
                <w:sz w:val="18"/>
                <w:lang w:eastAsia="ko-KR"/>
              </w:rPr>
              <w:t>계속운영 vs 폐업/은퇴(사업전환 제외)</w:t>
            </w:r>
          </w:p>
        </w:tc>
        <w:tc>
          <w:tcPr>
            <w:tcW w:w="2493" w:type="dxa"/>
            <w:vAlign w:val="center"/>
          </w:tcPr>
          <w:p w14:paraId="4EC2496F" w14:textId="77777777" w:rsidR="004B0408" w:rsidRDefault="00000000">
            <w:pPr>
              <w:spacing w:before="20" w:after="40"/>
              <w:rPr>
                <w:lang w:eastAsia="ko-KR"/>
              </w:rPr>
            </w:pPr>
            <w:r>
              <w:rPr>
                <w:sz w:val="18"/>
                <w:lang w:eastAsia="ko-KR"/>
              </w:rPr>
              <w:t>계속운영 vs 사업전환·폐업·은퇴</w:t>
            </w:r>
          </w:p>
        </w:tc>
        <w:tc>
          <w:tcPr>
            <w:tcW w:w="2493" w:type="dxa"/>
            <w:vAlign w:val="center"/>
          </w:tcPr>
          <w:p w14:paraId="0E87FCE5" w14:textId="77777777" w:rsidR="004B0408" w:rsidRDefault="00000000">
            <w:pPr>
              <w:spacing w:before="20" w:after="40"/>
              <w:rPr>
                <w:lang w:eastAsia="ko-KR"/>
              </w:rPr>
            </w:pPr>
            <w:r>
              <w:rPr>
                <w:sz w:val="18"/>
                <w:lang w:eastAsia="ko-KR"/>
              </w:rPr>
              <w:t>위험신호 탐지 관점 강화</w:t>
            </w:r>
          </w:p>
        </w:tc>
      </w:tr>
      <w:tr w:rsidR="004B0408" w14:paraId="43407C8B" w14:textId="77777777">
        <w:trPr>
          <w:jc w:val="center"/>
        </w:trPr>
        <w:tc>
          <w:tcPr>
            <w:tcW w:w="2493" w:type="dxa"/>
            <w:shd w:val="clear" w:color="auto" w:fill="F5F9FC"/>
            <w:vAlign w:val="center"/>
          </w:tcPr>
          <w:p w14:paraId="4A21E515" w14:textId="77777777" w:rsidR="004B0408" w:rsidRDefault="00000000">
            <w:pPr>
              <w:spacing w:before="20" w:after="40"/>
            </w:pPr>
            <w:proofErr w:type="spellStart"/>
            <w:r>
              <w:rPr>
                <w:sz w:val="18"/>
              </w:rPr>
              <w:t>설명변수</w:t>
            </w:r>
            <w:proofErr w:type="spellEnd"/>
          </w:p>
        </w:tc>
        <w:tc>
          <w:tcPr>
            <w:tcW w:w="2493" w:type="dxa"/>
            <w:vAlign w:val="center"/>
          </w:tcPr>
          <w:p w14:paraId="115E35DE" w14:textId="77777777" w:rsidR="004B0408" w:rsidRDefault="00000000">
            <w:pPr>
              <w:spacing w:before="20" w:after="40"/>
            </w:pPr>
            <w:r>
              <w:rPr>
                <w:sz w:val="18"/>
              </w:rPr>
              <w:t>30개 중심</w:t>
            </w:r>
          </w:p>
        </w:tc>
        <w:tc>
          <w:tcPr>
            <w:tcW w:w="2493" w:type="dxa"/>
            <w:vAlign w:val="center"/>
          </w:tcPr>
          <w:p w14:paraId="664533F4" w14:textId="77777777" w:rsidR="004B0408" w:rsidRDefault="00000000">
            <w:pPr>
              <w:spacing w:before="20" w:after="40"/>
            </w:pPr>
            <w:r>
              <w:rPr>
                <w:sz w:val="18"/>
              </w:rPr>
              <w:t>118개 설명변수</w:t>
            </w:r>
          </w:p>
        </w:tc>
        <w:tc>
          <w:tcPr>
            <w:tcW w:w="2493" w:type="dxa"/>
            <w:vAlign w:val="center"/>
          </w:tcPr>
          <w:p w14:paraId="07E6FB39" w14:textId="77777777" w:rsidR="004B0408" w:rsidRDefault="00000000">
            <w:pPr>
              <w:spacing w:before="20" w:after="40"/>
              <w:rPr>
                <w:lang w:eastAsia="ko-KR"/>
              </w:rPr>
            </w:pPr>
            <w:r>
              <w:rPr>
                <w:sz w:val="18"/>
                <w:lang w:eastAsia="ko-KR"/>
              </w:rPr>
              <w:t>운영·재무·디지털·정책 요인 세분화</w:t>
            </w:r>
          </w:p>
        </w:tc>
      </w:tr>
      <w:tr w:rsidR="004B0408" w14:paraId="0F052157" w14:textId="77777777">
        <w:trPr>
          <w:jc w:val="center"/>
        </w:trPr>
        <w:tc>
          <w:tcPr>
            <w:tcW w:w="2493" w:type="dxa"/>
            <w:shd w:val="clear" w:color="auto" w:fill="F5F9FC"/>
            <w:vAlign w:val="center"/>
          </w:tcPr>
          <w:p w14:paraId="1BF6BB3D" w14:textId="77777777" w:rsidR="004B0408" w:rsidRDefault="00000000">
            <w:pPr>
              <w:spacing w:before="20" w:after="40"/>
            </w:pPr>
            <w:proofErr w:type="spellStart"/>
            <w:r>
              <w:rPr>
                <w:sz w:val="18"/>
              </w:rPr>
              <w:t>사후분석</w:t>
            </w:r>
            <w:proofErr w:type="spellEnd"/>
          </w:p>
        </w:tc>
        <w:tc>
          <w:tcPr>
            <w:tcW w:w="2493" w:type="dxa"/>
            <w:vAlign w:val="center"/>
          </w:tcPr>
          <w:p w14:paraId="6379C55C" w14:textId="77777777" w:rsidR="004B0408" w:rsidRDefault="00000000">
            <w:pPr>
              <w:spacing w:before="20" w:after="40"/>
            </w:pPr>
            <w:r>
              <w:rPr>
                <w:sz w:val="18"/>
              </w:rPr>
              <w:t>변수 중요도 중심</w:t>
            </w:r>
          </w:p>
        </w:tc>
        <w:tc>
          <w:tcPr>
            <w:tcW w:w="2493" w:type="dxa"/>
            <w:vAlign w:val="center"/>
          </w:tcPr>
          <w:p w14:paraId="51954F16" w14:textId="77777777" w:rsidR="004B0408" w:rsidRDefault="00000000">
            <w:pPr>
              <w:spacing w:before="20" w:after="40"/>
            </w:pPr>
            <w:r>
              <w:rPr>
                <w:sz w:val="18"/>
              </w:rPr>
              <w:t>변수 중요도 + SHAP</w:t>
            </w:r>
          </w:p>
        </w:tc>
        <w:tc>
          <w:tcPr>
            <w:tcW w:w="2493" w:type="dxa"/>
            <w:vAlign w:val="center"/>
          </w:tcPr>
          <w:p w14:paraId="6807D1B6" w14:textId="77777777" w:rsidR="004B0408" w:rsidRDefault="00000000">
            <w:pPr>
              <w:spacing w:before="20" w:after="40"/>
            </w:pPr>
            <w:r>
              <w:rPr>
                <w:sz w:val="18"/>
              </w:rPr>
              <w:t>해석 보완</w:t>
            </w:r>
          </w:p>
        </w:tc>
      </w:tr>
    </w:tbl>
    <w:p w14:paraId="52DCC180" w14:textId="77777777" w:rsidR="004B0408" w:rsidRDefault="00000000">
      <w:pPr>
        <w:pStyle w:val="1"/>
      </w:pPr>
      <w:r>
        <w:t xml:space="preserve">3. </w:t>
      </w:r>
      <w:r>
        <w:t>데이터</w:t>
      </w:r>
      <w:r>
        <w:t xml:space="preserve"> </w:t>
      </w:r>
      <w:r>
        <w:t>설명</w:t>
      </w:r>
    </w:p>
    <w:tbl>
      <w:tblPr>
        <w:tblStyle w:val="af9"/>
        <w:tblW w:w="0" w:type="auto"/>
        <w:jc w:val="center"/>
        <w:tblLook w:val="04A0" w:firstRow="1" w:lastRow="0" w:firstColumn="1" w:lastColumn="0" w:noHBand="0" w:noVBand="1"/>
      </w:tblPr>
      <w:tblGrid>
        <w:gridCol w:w="4980"/>
        <w:gridCol w:w="4982"/>
      </w:tblGrid>
      <w:tr w:rsidR="004B0408" w14:paraId="07AF4A17" w14:textId="77777777">
        <w:trPr>
          <w:tblHeader/>
          <w:jc w:val="center"/>
        </w:trPr>
        <w:tc>
          <w:tcPr>
            <w:tcW w:w="4986" w:type="dxa"/>
            <w:shd w:val="clear" w:color="auto" w:fill="D9EAF7"/>
            <w:vAlign w:val="center"/>
          </w:tcPr>
          <w:p w14:paraId="79F81C7F" w14:textId="77777777" w:rsidR="004B0408" w:rsidRDefault="00000000">
            <w:pPr>
              <w:spacing w:before="20" w:after="40"/>
            </w:pPr>
            <w:r>
              <w:rPr>
                <w:b/>
                <w:sz w:val="18"/>
              </w:rPr>
              <w:t>항목</w:t>
            </w:r>
          </w:p>
        </w:tc>
        <w:tc>
          <w:tcPr>
            <w:tcW w:w="4986" w:type="dxa"/>
            <w:shd w:val="clear" w:color="auto" w:fill="D9EAF7"/>
            <w:vAlign w:val="center"/>
          </w:tcPr>
          <w:p w14:paraId="3E6A1B8A" w14:textId="77777777" w:rsidR="004B0408" w:rsidRDefault="00000000">
            <w:pPr>
              <w:spacing w:before="20" w:after="40"/>
            </w:pPr>
            <w:r>
              <w:rPr>
                <w:b/>
                <w:sz w:val="18"/>
              </w:rPr>
              <w:t>내용</w:t>
            </w:r>
          </w:p>
        </w:tc>
      </w:tr>
      <w:tr w:rsidR="004B0408" w14:paraId="1C819397" w14:textId="77777777">
        <w:trPr>
          <w:jc w:val="center"/>
        </w:trPr>
        <w:tc>
          <w:tcPr>
            <w:tcW w:w="4986" w:type="dxa"/>
            <w:shd w:val="clear" w:color="auto" w:fill="F5F9FC"/>
            <w:vAlign w:val="center"/>
          </w:tcPr>
          <w:p w14:paraId="6AB9F65F" w14:textId="77777777" w:rsidR="004B0408" w:rsidRDefault="00000000">
            <w:pPr>
              <w:spacing w:before="20" w:after="40"/>
            </w:pPr>
            <w:r>
              <w:rPr>
                <w:sz w:val="18"/>
              </w:rPr>
              <w:t>데이터 출처</w:t>
            </w:r>
          </w:p>
        </w:tc>
        <w:tc>
          <w:tcPr>
            <w:tcW w:w="4986" w:type="dxa"/>
            <w:vAlign w:val="center"/>
          </w:tcPr>
          <w:p w14:paraId="7B2D862E" w14:textId="77777777" w:rsidR="004B0408" w:rsidRDefault="00000000">
            <w:pPr>
              <w:spacing w:before="20" w:after="40"/>
              <w:rPr>
                <w:lang w:eastAsia="ko-KR"/>
              </w:rPr>
            </w:pPr>
            <w:r>
              <w:rPr>
                <w:sz w:val="18"/>
                <w:lang w:eastAsia="ko-KR"/>
              </w:rPr>
              <w:t>MDIS 「소상공인 실태조사 연간자료_등록기반」 2023년</w:t>
            </w:r>
          </w:p>
        </w:tc>
      </w:tr>
      <w:tr w:rsidR="004B0408" w14:paraId="4C08BBFF" w14:textId="77777777">
        <w:trPr>
          <w:jc w:val="center"/>
        </w:trPr>
        <w:tc>
          <w:tcPr>
            <w:tcW w:w="4986" w:type="dxa"/>
            <w:shd w:val="clear" w:color="auto" w:fill="F5F9FC"/>
            <w:vAlign w:val="center"/>
          </w:tcPr>
          <w:p w14:paraId="3207CB84" w14:textId="77777777" w:rsidR="004B0408" w:rsidRDefault="00000000">
            <w:pPr>
              <w:spacing w:before="20" w:after="40"/>
            </w:pPr>
            <w:proofErr w:type="spellStart"/>
            <w:r>
              <w:rPr>
                <w:sz w:val="18"/>
              </w:rPr>
              <w:t>관측치</w:t>
            </w:r>
            <w:proofErr w:type="spellEnd"/>
            <w:r>
              <w:rPr>
                <w:sz w:val="18"/>
              </w:rPr>
              <w:t xml:space="preserve"> 수</w:t>
            </w:r>
          </w:p>
        </w:tc>
        <w:tc>
          <w:tcPr>
            <w:tcW w:w="4986" w:type="dxa"/>
            <w:vAlign w:val="center"/>
          </w:tcPr>
          <w:p w14:paraId="7017619D" w14:textId="77777777" w:rsidR="004B0408" w:rsidRDefault="00000000">
            <w:pPr>
              <w:spacing w:before="20" w:after="40"/>
            </w:pPr>
            <w:r>
              <w:rPr>
                <w:sz w:val="18"/>
              </w:rPr>
              <w:t>40,000개 사업체</w:t>
            </w:r>
          </w:p>
        </w:tc>
      </w:tr>
      <w:tr w:rsidR="004B0408" w14:paraId="496BAC61" w14:textId="77777777">
        <w:trPr>
          <w:jc w:val="center"/>
        </w:trPr>
        <w:tc>
          <w:tcPr>
            <w:tcW w:w="4986" w:type="dxa"/>
            <w:shd w:val="clear" w:color="auto" w:fill="F5F9FC"/>
            <w:vAlign w:val="center"/>
          </w:tcPr>
          <w:p w14:paraId="0620F823" w14:textId="77777777" w:rsidR="004B0408" w:rsidRDefault="00000000">
            <w:pPr>
              <w:spacing w:before="20" w:after="40"/>
            </w:pPr>
            <w:r>
              <w:rPr>
                <w:sz w:val="18"/>
              </w:rPr>
              <w:t>원변수 수</w:t>
            </w:r>
          </w:p>
        </w:tc>
        <w:tc>
          <w:tcPr>
            <w:tcW w:w="4986" w:type="dxa"/>
            <w:vAlign w:val="center"/>
          </w:tcPr>
          <w:p w14:paraId="39DC09AB" w14:textId="77777777" w:rsidR="004B0408" w:rsidRDefault="00000000">
            <w:pPr>
              <w:spacing w:before="20" w:after="40"/>
            </w:pPr>
            <w:r>
              <w:rPr>
                <w:sz w:val="18"/>
              </w:rPr>
              <w:t>156개</w:t>
            </w:r>
          </w:p>
        </w:tc>
      </w:tr>
      <w:tr w:rsidR="004B0408" w14:paraId="2D4C741F" w14:textId="77777777">
        <w:trPr>
          <w:jc w:val="center"/>
        </w:trPr>
        <w:tc>
          <w:tcPr>
            <w:tcW w:w="4986" w:type="dxa"/>
            <w:shd w:val="clear" w:color="auto" w:fill="F5F9FC"/>
            <w:vAlign w:val="center"/>
          </w:tcPr>
          <w:p w14:paraId="42C0D51D" w14:textId="77777777" w:rsidR="004B0408" w:rsidRDefault="00000000">
            <w:pPr>
              <w:spacing w:before="20" w:after="40"/>
            </w:pPr>
            <w:r>
              <w:rPr>
                <w:sz w:val="18"/>
              </w:rPr>
              <w:t>1차 정제 후 변수 수</w:t>
            </w:r>
          </w:p>
        </w:tc>
        <w:tc>
          <w:tcPr>
            <w:tcW w:w="4986" w:type="dxa"/>
            <w:vAlign w:val="center"/>
          </w:tcPr>
          <w:p w14:paraId="7ABC8522" w14:textId="77777777" w:rsidR="004B0408" w:rsidRDefault="00000000">
            <w:pPr>
              <w:spacing w:before="20" w:after="40"/>
              <w:rPr>
                <w:lang w:eastAsia="ko-KR"/>
              </w:rPr>
            </w:pPr>
            <w:r>
              <w:rPr>
                <w:sz w:val="18"/>
                <w:lang w:eastAsia="ko-KR"/>
              </w:rPr>
              <w:t>121개 (불필요/중복/세부 분해 변수 35개 삭제)</w:t>
            </w:r>
          </w:p>
        </w:tc>
      </w:tr>
      <w:tr w:rsidR="004B0408" w14:paraId="643467F6" w14:textId="77777777">
        <w:trPr>
          <w:jc w:val="center"/>
        </w:trPr>
        <w:tc>
          <w:tcPr>
            <w:tcW w:w="4986" w:type="dxa"/>
            <w:shd w:val="clear" w:color="auto" w:fill="F5F9FC"/>
            <w:vAlign w:val="center"/>
          </w:tcPr>
          <w:p w14:paraId="690F8C05" w14:textId="77777777" w:rsidR="004B0408" w:rsidRDefault="00000000">
            <w:pPr>
              <w:spacing w:before="20" w:after="40"/>
            </w:pPr>
            <w:proofErr w:type="spellStart"/>
            <w:r>
              <w:rPr>
                <w:sz w:val="18"/>
              </w:rPr>
              <w:t>최종</w:t>
            </w:r>
            <w:proofErr w:type="spellEnd"/>
            <w:r>
              <w:rPr>
                <w:sz w:val="18"/>
              </w:rPr>
              <w:t xml:space="preserve"> </w:t>
            </w:r>
            <w:proofErr w:type="spellStart"/>
            <w:r>
              <w:rPr>
                <w:sz w:val="18"/>
              </w:rPr>
              <w:t>분석</w:t>
            </w:r>
            <w:proofErr w:type="spellEnd"/>
            <w:r>
              <w:rPr>
                <w:sz w:val="18"/>
              </w:rPr>
              <w:t xml:space="preserve"> </w:t>
            </w:r>
            <w:proofErr w:type="spellStart"/>
            <w:r>
              <w:rPr>
                <w:sz w:val="18"/>
              </w:rPr>
              <w:t>변수</w:t>
            </w:r>
            <w:proofErr w:type="spellEnd"/>
            <w:r>
              <w:rPr>
                <w:sz w:val="18"/>
              </w:rPr>
              <w:t xml:space="preserve"> 수</w:t>
            </w:r>
          </w:p>
        </w:tc>
        <w:tc>
          <w:tcPr>
            <w:tcW w:w="4986" w:type="dxa"/>
            <w:vAlign w:val="center"/>
          </w:tcPr>
          <w:p w14:paraId="147B95F4" w14:textId="77777777" w:rsidR="004B0408" w:rsidRDefault="00000000">
            <w:pPr>
              <w:spacing w:before="20" w:after="40"/>
              <w:rPr>
                <w:lang w:eastAsia="ko-KR"/>
              </w:rPr>
            </w:pPr>
            <w:r>
              <w:rPr>
                <w:sz w:val="18"/>
                <w:lang w:eastAsia="ko-KR"/>
              </w:rPr>
              <w:t>설명변수 118개 + 종속변수 1개</w:t>
            </w:r>
          </w:p>
        </w:tc>
      </w:tr>
      <w:tr w:rsidR="004B0408" w14:paraId="77408CE3" w14:textId="77777777">
        <w:trPr>
          <w:jc w:val="center"/>
        </w:trPr>
        <w:tc>
          <w:tcPr>
            <w:tcW w:w="4986" w:type="dxa"/>
            <w:shd w:val="clear" w:color="auto" w:fill="F5F9FC"/>
            <w:vAlign w:val="center"/>
          </w:tcPr>
          <w:p w14:paraId="49853CA8" w14:textId="77777777" w:rsidR="004B0408" w:rsidRDefault="00000000">
            <w:pPr>
              <w:spacing w:before="20" w:after="40"/>
            </w:pPr>
            <w:proofErr w:type="spellStart"/>
            <w:r>
              <w:rPr>
                <w:sz w:val="18"/>
              </w:rPr>
              <w:t>종속변수명</w:t>
            </w:r>
            <w:proofErr w:type="spellEnd"/>
          </w:p>
        </w:tc>
        <w:tc>
          <w:tcPr>
            <w:tcW w:w="4986" w:type="dxa"/>
            <w:vAlign w:val="center"/>
          </w:tcPr>
          <w:p w14:paraId="1774CF47" w14:textId="77777777" w:rsidR="004B0408" w:rsidRDefault="00000000">
            <w:pPr>
              <w:spacing w:before="20" w:after="40"/>
            </w:pPr>
            <w:r>
              <w:rPr>
                <w:sz w:val="18"/>
              </w:rPr>
              <w:t>사업지속여부</w:t>
            </w:r>
          </w:p>
        </w:tc>
      </w:tr>
      <w:tr w:rsidR="004B0408" w14:paraId="3CC6ADEB" w14:textId="77777777">
        <w:trPr>
          <w:jc w:val="center"/>
        </w:trPr>
        <w:tc>
          <w:tcPr>
            <w:tcW w:w="4986" w:type="dxa"/>
            <w:shd w:val="clear" w:color="auto" w:fill="F5F9FC"/>
            <w:vAlign w:val="center"/>
          </w:tcPr>
          <w:p w14:paraId="0269E637" w14:textId="77777777" w:rsidR="004B0408" w:rsidRDefault="00000000">
            <w:pPr>
              <w:spacing w:before="20" w:after="40"/>
            </w:pPr>
            <w:r>
              <w:rPr>
                <w:sz w:val="18"/>
              </w:rPr>
              <w:t>종속변수 분포</w:t>
            </w:r>
          </w:p>
        </w:tc>
        <w:tc>
          <w:tcPr>
            <w:tcW w:w="4986" w:type="dxa"/>
            <w:vAlign w:val="center"/>
          </w:tcPr>
          <w:p w14:paraId="33B1884C" w14:textId="77777777" w:rsidR="004B0408" w:rsidRDefault="00000000">
            <w:pPr>
              <w:spacing w:before="20" w:after="40"/>
              <w:rPr>
                <w:lang w:eastAsia="ko-KR"/>
              </w:rPr>
            </w:pPr>
            <w:r>
              <w:rPr>
                <w:sz w:val="18"/>
                <w:lang w:eastAsia="ko-KR"/>
              </w:rPr>
              <w:t>계속 운영 37,565개(93.9%), 폐업 의향 2,435개(6.1%)</w:t>
            </w:r>
          </w:p>
        </w:tc>
      </w:tr>
      <w:tr w:rsidR="004B0408" w14:paraId="2C39B232" w14:textId="77777777">
        <w:trPr>
          <w:jc w:val="center"/>
        </w:trPr>
        <w:tc>
          <w:tcPr>
            <w:tcW w:w="4986" w:type="dxa"/>
            <w:shd w:val="clear" w:color="auto" w:fill="F5F9FC"/>
            <w:vAlign w:val="center"/>
          </w:tcPr>
          <w:p w14:paraId="2D0AE6D7" w14:textId="77777777" w:rsidR="004B0408" w:rsidRDefault="00000000">
            <w:pPr>
              <w:spacing w:before="20" w:after="40"/>
            </w:pPr>
            <w:proofErr w:type="spellStart"/>
            <w:r>
              <w:rPr>
                <w:sz w:val="18"/>
              </w:rPr>
              <w:t>분석</w:t>
            </w:r>
            <w:proofErr w:type="spellEnd"/>
            <w:r>
              <w:rPr>
                <w:sz w:val="18"/>
              </w:rPr>
              <w:t xml:space="preserve"> </w:t>
            </w:r>
            <w:proofErr w:type="spellStart"/>
            <w:r>
              <w:rPr>
                <w:sz w:val="18"/>
              </w:rPr>
              <w:t>단위</w:t>
            </w:r>
            <w:proofErr w:type="spellEnd"/>
          </w:p>
        </w:tc>
        <w:tc>
          <w:tcPr>
            <w:tcW w:w="4986" w:type="dxa"/>
            <w:vAlign w:val="center"/>
          </w:tcPr>
          <w:p w14:paraId="1646911D" w14:textId="77777777" w:rsidR="004B0408" w:rsidRDefault="00000000">
            <w:pPr>
              <w:spacing w:before="20" w:after="40"/>
            </w:pPr>
            <w:r>
              <w:rPr>
                <w:sz w:val="18"/>
              </w:rPr>
              <w:t>개별 소상공인 사업체</w:t>
            </w:r>
          </w:p>
        </w:tc>
      </w:tr>
    </w:tbl>
    <w:p w14:paraId="3C75E588" w14:textId="77777777" w:rsidR="004B0408" w:rsidRDefault="00000000">
      <w:pPr>
        <w:pStyle w:val="1"/>
      </w:pPr>
      <w:r>
        <w:lastRenderedPageBreak/>
        <w:t xml:space="preserve">4. </w:t>
      </w:r>
      <w:r>
        <w:t>종속변수</w:t>
      </w:r>
      <w:r>
        <w:t xml:space="preserve"> </w:t>
      </w:r>
      <w:r>
        <w:t>정의</w:t>
      </w:r>
    </w:p>
    <w:p w14:paraId="11F3632F" w14:textId="77777777" w:rsidR="004B0408" w:rsidRDefault="00000000" w:rsidP="00750942">
      <w:pPr>
        <w:jc w:val="both"/>
        <w:rPr>
          <w:lang w:eastAsia="ko-KR"/>
        </w:rPr>
      </w:pPr>
      <w:r>
        <w:rPr>
          <w:b/>
          <w:lang w:eastAsia="ko-KR"/>
        </w:rPr>
        <w:t xml:space="preserve">타겟 변수 설명. </w:t>
      </w:r>
      <w:r>
        <w:rPr>
          <w:lang w:eastAsia="ko-KR"/>
        </w:rPr>
        <w:t>본 연구에서는 소상공인의 향후 사업 지속 여부를 종속변수로 설정하였다. 설문 문항인 ‘사업전환_운영계획코드’</w:t>
      </w:r>
      <w:proofErr w:type="spellStart"/>
      <w:r>
        <w:rPr>
          <w:lang w:eastAsia="ko-KR"/>
        </w:rPr>
        <w:t>를</w:t>
      </w:r>
      <w:proofErr w:type="spellEnd"/>
      <w:r>
        <w:rPr>
          <w:lang w:eastAsia="ko-KR"/>
        </w:rPr>
        <w:t xml:space="preserve"> 활용하여 계속 운영(1)은 0, 사업전환·폐업·은퇴 계획(2~4)은 1로 </w:t>
      </w:r>
      <w:proofErr w:type="spellStart"/>
      <w:r>
        <w:rPr>
          <w:lang w:eastAsia="ko-KR"/>
        </w:rPr>
        <w:t>재코딩하였다</w:t>
      </w:r>
      <w:proofErr w:type="spellEnd"/>
      <w:r>
        <w:rPr>
          <w:lang w:eastAsia="ko-KR"/>
        </w:rPr>
        <w:t>. 즉, 1은 실제 폐업 완료 상태가 아니라 ‘현재 사업을 계속 유지하지 않을 가능성’을 의미한다.</w:t>
      </w:r>
    </w:p>
    <w:tbl>
      <w:tblPr>
        <w:tblStyle w:val="af9"/>
        <w:tblW w:w="0" w:type="auto"/>
        <w:jc w:val="center"/>
        <w:tblLook w:val="04A0" w:firstRow="1" w:lastRow="0" w:firstColumn="1" w:lastColumn="0" w:noHBand="0" w:noVBand="1"/>
      </w:tblPr>
      <w:tblGrid>
        <w:gridCol w:w="2490"/>
        <w:gridCol w:w="2493"/>
        <w:gridCol w:w="2490"/>
        <w:gridCol w:w="2489"/>
      </w:tblGrid>
      <w:tr w:rsidR="004B0408" w14:paraId="18B1CFA7" w14:textId="77777777">
        <w:trPr>
          <w:tblHeader/>
          <w:jc w:val="center"/>
        </w:trPr>
        <w:tc>
          <w:tcPr>
            <w:tcW w:w="2493" w:type="dxa"/>
            <w:shd w:val="clear" w:color="auto" w:fill="D9EAF7"/>
            <w:vAlign w:val="center"/>
          </w:tcPr>
          <w:p w14:paraId="4130AE35" w14:textId="77777777" w:rsidR="004B0408" w:rsidRDefault="00000000">
            <w:pPr>
              <w:spacing w:before="20" w:after="40"/>
            </w:pPr>
            <w:r>
              <w:rPr>
                <w:b/>
                <w:sz w:val="18"/>
              </w:rPr>
              <w:t xml:space="preserve">원 </w:t>
            </w:r>
            <w:proofErr w:type="spellStart"/>
            <w:r>
              <w:rPr>
                <w:b/>
                <w:sz w:val="18"/>
              </w:rPr>
              <w:t>응답코드</w:t>
            </w:r>
            <w:proofErr w:type="spellEnd"/>
          </w:p>
        </w:tc>
        <w:tc>
          <w:tcPr>
            <w:tcW w:w="2493" w:type="dxa"/>
            <w:shd w:val="clear" w:color="auto" w:fill="D9EAF7"/>
            <w:vAlign w:val="center"/>
          </w:tcPr>
          <w:p w14:paraId="03980093" w14:textId="77777777" w:rsidR="004B0408" w:rsidRDefault="00000000">
            <w:pPr>
              <w:spacing w:before="20" w:after="40"/>
            </w:pPr>
            <w:r>
              <w:rPr>
                <w:b/>
                <w:sz w:val="18"/>
              </w:rPr>
              <w:t>의미</w:t>
            </w:r>
          </w:p>
        </w:tc>
        <w:tc>
          <w:tcPr>
            <w:tcW w:w="2493" w:type="dxa"/>
            <w:shd w:val="clear" w:color="auto" w:fill="D9EAF7"/>
            <w:vAlign w:val="center"/>
          </w:tcPr>
          <w:p w14:paraId="795AA84B" w14:textId="77777777" w:rsidR="004B0408" w:rsidRDefault="00000000">
            <w:pPr>
              <w:spacing w:before="20" w:after="40"/>
            </w:pPr>
            <w:r>
              <w:rPr>
                <w:b/>
                <w:sz w:val="18"/>
              </w:rPr>
              <w:t>재코딩 값</w:t>
            </w:r>
          </w:p>
        </w:tc>
        <w:tc>
          <w:tcPr>
            <w:tcW w:w="2493" w:type="dxa"/>
            <w:shd w:val="clear" w:color="auto" w:fill="D9EAF7"/>
            <w:vAlign w:val="center"/>
          </w:tcPr>
          <w:p w14:paraId="25F73B7C" w14:textId="77777777" w:rsidR="004B0408" w:rsidRDefault="00000000">
            <w:pPr>
              <w:spacing w:before="20" w:after="40"/>
            </w:pPr>
            <w:r>
              <w:rPr>
                <w:b/>
                <w:sz w:val="18"/>
              </w:rPr>
              <w:t>해석</w:t>
            </w:r>
          </w:p>
        </w:tc>
      </w:tr>
      <w:tr w:rsidR="004B0408" w14:paraId="7EA3D5D2" w14:textId="77777777">
        <w:trPr>
          <w:jc w:val="center"/>
        </w:trPr>
        <w:tc>
          <w:tcPr>
            <w:tcW w:w="2493" w:type="dxa"/>
            <w:shd w:val="clear" w:color="auto" w:fill="F5F9FC"/>
            <w:vAlign w:val="center"/>
          </w:tcPr>
          <w:p w14:paraId="7877F7B5" w14:textId="77777777" w:rsidR="004B0408" w:rsidRDefault="00000000">
            <w:pPr>
              <w:spacing w:before="20" w:after="40"/>
            </w:pPr>
            <w:r>
              <w:rPr>
                <w:sz w:val="18"/>
              </w:rPr>
              <w:t>1</w:t>
            </w:r>
          </w:p>
        </w:tc>
        <w:tc>
          <w:tcPr>
            <w:tcW w:w="2493" w:type="dxa"/>
            <w:vAlign w:val="center"/>
          </w:tcPr>
          <w:p w14:paraId="2D66C3E1" w14:textId="77777777" w:rsidR="004B0408" w:rsidRDefault="00000000">
            <w:pPr>
              <w:spacing w:before="20" w:after="40"/>
            </w:pPr>
            <w:r>
              <w:rPr>
                <w:sz w:val="18"/>
              </w:rPr>
              <w:t>계속 운영</w:t>
            </w:r>
          </w:p>
        </w:tc>
        <w:tc>
          <w:tcPr>
            <w:tcW w:w="2493" w:type="dxa"/>
            <w:vAlign w:val="center"/>
          </w:tcPr>
          <w:p w14:paraId="5A756295" w14:textId="77777777" w:rsidR="004B0408" w:rsidRDefault="00000000">
            <w:pPr>
              <w:spacing w:before="20" w:after="40"/>
            </w:pPr>
            <w:r>
              <w:rPr>
                <w:sz w:val="18"/>
              </w:rPr>
              <w:t>0</w:t>
            </w:r>
          </w:p>
        </w:tc>
        <w:tc>
          <w:tcPr>
            <w:tcW w:w="2493" w:type="dxa"/>
            <w:vAlign w:val="center"/>
          </w:tcPr>
          <w:p w14:paraId="6453D1C8" w14:textId="77777777" w:rsidR="004B0408" w:rsidRDefault="00000000">
            <w:pPr>
              <w:spacing w:before="20" w:after="40"/>
            </w:pPr>
            <w:r>
              <w:rPr>
                <w:sz w:val="18"/>
              </w:rPr>
              <w:t>사업 유지 의향</w:t>
            </w:r>
          </w:p>
        </w:tc>
      </w:tr>
      <w:tr w:rsidR="004B0408" w14:paraId="7837CD96" w14:textId="77777777">
        <w:trPr>
          <w:jc w:val="center"/>
        </w:trPr>
        <w:tc>
          <w:tcPr>
            <w:tcW w:w="2493" w:type="dxa"/>
            <w:shd w:val="clear" w:color="auto" w:fill="F5F9FC"/>
            <w:vAlign w:val="center"/>
          </w:tcPr>
          <w:p w14:paraId="6E4ED644" w14:textId="77777777" w:rsidR="004B0408" w:rsidRDefault="00000000">
            <w:pPr>
              <w:spacing w:before="20" w:after="40"/>
            </w:pPr>
            <w:r>
              <w:rPr>
                <w:sz w:val="18"/>
              </w:rPr>
              <w:t>2</w:t>
            </w:r>
          </w:p>
        </w:tc>
        <w:tc>
          <w:tcPr>
            <w:tcW w:w="2493" w:type="dxa"/>
            <w:vAlign w:val="center"/>
          </w:tcPr>
          <w:p w14:paraId="617EEE01" w14:textId="77777777" w:rsidR="004B0408" w:rsidRDefault="00000000">
            <w:pPr>
              <w:spacing w:before="20" w:after="40"/>
              <w:rPr>
                <w:lang w:eastAsia="ko-KR"/>
              </w:rPr>
            </w:pPr>
            <w:r>
              <w:rPr>
                <w:sz w:val="18"/>
                <w:lang w:eastAsia="ko-KR"/>
              </w:rPr>
              <w:t>사업전환(업종전환/</w:t>
            </w:r>
            <w:proofErr w:type="spellStart"/>
            <w:r>
              <w:rPr>
                <w:sz w:val="18"/>
                <w:lang w:eastAsia="ko-KR"/>
              </w:rPr>
              <w:t>재창업</w:t>
            </w:r>
            <w:proofErr w:type="spellEnd"/>
            <w:r>
              <w:rPr>
                <w:sz w:val="18"/>
                <w:lang w:eastAsia="ko-KR"/>
              </w:rPr>
              <w:t>)</w:t>
            </w:r>
          </w:p>
        </w:tc>
        <w:tc>
          <w:tcPr>
            <w:tcW w:w="2493" w:type="dxa"/>
            <w:vAlign w:val="center"/>
          </w:tcPr>
          <w:p w14:paraId="5D7D8D94" w14:textId="77777777" w:rsidR="004B0408" w:rsidRDefault="00000000">
            <w:pPr>
              <w:spacing w:before="20" w:after="40"/>
            </w:pPr>
            <w:r>
              <w:rPr>
                <w:sz w:val="18"/>
              </w:rPr>
              <w:t>1</w:t>
            </w:r>
          </w:p>
        </w:tc>
        <w:tc>
          <w:tcPr>
            <w:tcW w:w="2493" w:type="dxa"/>
            <w:vAlign w:val="center"/>
          </w:tcPr>
          <w:p w14:paraId="34AD5237" w14:textId="77777777" w:rsidR="004B0408" w:rsidRDefault="00000000">
            <w:pPr>
              <w:spacing w:before="20" w:after="40"/>
            </w:pPr>
            <w:r>
              <w:rPr>
                <w:sz w:val="18"/>
              </w:rPr>
              <w:t>현 사업 종료 의향</w:t>
            </w:r>
          </w:p>
        </w:tc>
      </w:tr>
      <w:tr w:rsidR="004B0408" w14:paraId="25CFABAE" w14:textId="77777777">
        <w:trPr>
          <w:jc w:val="center"/>
        </w:trPr>
        <w:tc>
          <w:tcPr>
            <w:tcW w:w="2493" w:type="dxa"/>
            <w:shd w:val="clear" w:color="auto" w:fill="F5F9FC"/>
            <w:vAlign w:val="center"/>
          </w:tcPr>
          <w:p w14:paraId="0FD6E9E2" w14:textId="77777777" w:rsidR="004B0408" w:rsidRDefault="00000000">
            <w:pPr>
              <w:spacing w:before="20" w:after="40"/>
            </w:pPr>
            <w:r>
              <w:rPr>
                <w:sz w:val="18"/>
              </w:rPr>
              <w:t>3</w:t>
            </w:r>
          </w:p>
        </w:tc>
        <w:tc>
          <w:tcPr>
            <w:tcW w:w="2493" w:type="dxa"/>
            <w:vAlign w:val="center"/>
          </w:tcPr>
          <w:p w14:paraId="42D73647" w14:textId="77777777" w:rsidR="004B0408" w:rsidRDefault="00000000">
            <w:pPr>
              <w:spacing w:before="20" w:after="40"/>
              <w:rPr>
                <w:lang w:eastAsia="ko-KR"/>
              </w:rPr>
            </w:pPr>
            <w:r>
              <w:rPr>
                <w:sz w:val="18"/>
                <w:lang w:eastAsia="ko-KR"/>
              </w:rPr>
              <w:t>폐업 후 임금근로자 희망</w:t>
            </w:r>
          </w:p>
        </w:tc>
        <w:tc>
          <w:tcPr>
            <w:tcW w:w="2493" w:type="dxa"/>
            <w:vAlign w:val="center"/>
          </w:tcPr>
          <w:p w14:paraId="554A1DF4" w14:textId="77777777" w:rsidR="004B0408" w:rsidRDefault="00000000">
            <w:pPr>
              <w:spacing w:before="20" w:after="40"/>
            </w:pPr>
            <w:r>
              <w:rPr>
                <w:sz w:val="18"/>
              </w:rPr>
              <w:t>1</w:t>
            </w:r>
          </w:p>
        </w:tc>
        <w:tc>
          <w:tcPr>
            <w:tcW w:w="2493" w:type="dxa"/>
            <w:vAlign w:val="center"/>
          </w:tcPr>
          <w:p w14:paraId="176C0384" w14:textId="77777777" w:rsidR="004B0408" w:rsidRDefault="00000000">
            <w:pPr>
              <w:spacing w:before="20" w:after="40"/>
            </w:pPr>
            <w:r>
              <w:rPr>
                <w:sz w:val="18"/>
              </w:rPr>
              <w:t>폐업 의향</w:t>
            </w:r>
          </w:p>
        </w:tc>
      </w:tr>
      <w:tr w:rsidR="004B0408" w14:paraId="11716050" w14:textId="77777777">
        <w:trPr>
          <w:jc w:val="center"/>
        </w:trPr>
        <w:tc>
          <w:tcPr>
            <w:tcW w:w="2493" w:type="dxa"/>
            <w:shd w:val="clear" w:color="auto" w:fill="F5F9FC"/>
            <w:vAlign w:val="center"/>
          </w:tcPr>
          <w:p w14:paraId="2AFA0C0D" w14:textId="77777777" w:rsidR="004B0408" w:rsidRDefault="00000000">
            <w:pPr>
              <w:spacing w:before="20" w:after="40"/>
            </w:pPr>
            <w:r>
              <w:rPr>
                <w:sz w:val="18"/>
              </w:rPr>
              <w:t>4</w:t>
            </w:r>
          </w:p>
        </w:tc>
        <w:tc>
          <w:tcPr>
            <w:tcW w:w="2493" w:type="dxa"/>
            <w:vAlign w:val="center"/>
          </w:tcPr>
          <w:p w14:paraId="55AD2065" w14:textId="77777777" w:rsidR="004B0408" w:rsidRDefault="00000000">
            <w:pPr>
              <w:spacing w:before="20" w:after="40"/>
            </w:pPr>
            <w:r>
              <w:rPr>
                <w:sz w:val="18"/>
              </w:rPr>
              <w:t>은퇴(비경제활동)</w:t>
            </w:r>
          </w:p>
        </w:tc>
        <w:tc>
          <w:tcPr>
            <w:tcW w:w="2493" w:type="dxa"/>
            <w:vAlign w:val="center"/>
          </w:tcPr>
          <w:p w14:paraId="6DC09C14" w14:textId="77777777" w:rsidR="004B0408" w:rsidRDefault="00000000">
            <w:pPr>
              <w:spacing w:before="20" w:after="40"/>
            </w:pPr>
            <w:r>
              <w:rPr>
                <w:sz w:val="18"/>
              </w:rPr>
              <w:t>1</w:t>
            </w:r>
          </w:p>
        </w:tc>
        <w:tc>
          <w:tcPr>
            <w:tcW w:w="2493" w:type="dxa"/>
            <w:vAlign w:val="center"/>
          </w:tcPr>
          <w:p w14:paraId="11309FDB" w14:textId="77777777" w:rsidR="004B0408" w:rsidRDefault="00000000">
            <w:pPr>
              <w:spacing w:before="20" w:after="40"/>
            </w:pPr>
            <w:r>
              <w:rPr>
                <w:sz w:val="18"/>
              </w:rPr>
              <w:t>사업 종료 의향</w:t>
            </w:r>
          </w:p>
        </w:tc>
      </w:tr>
    </w:tbl>
    <w:p w14:paraId="4588A90A" w14:textId="77777777" w:rsidR="004B0408" w:rsidRDefault="00000000" w:rsidP="00750942">
      <w:pPr>
        <w:jc w:val="both"/>
        <w:rPr>
          <w:lang w:eastAsia="ko-KR"/>
        </w:rPr>
      </w:pPr>
      <w:r>
        <w:rPr>
          <w:b/>
          <w:lang w:eastAsia="ko-KR"/>
        </w:rPr>
        <w:t xml:space="preserve">왜 이렇게 정의했는가? </w:t>
      </w:r>
      <w:r>
        <w:rPr>
          <w:lang w:eastAsia="ko-KR"/>
        </w:rPr>
        <w:t xml:space="preserve">실무 관점에서는 ‘완전 폐업’만이 아니라 ‘현 사업을 더 이상 지속하지 않으려는 상태’ 자체가 정책 개입의 대상이기 때문이다. 따라서 본 연구는 폐업 방지 정책의 </w:t>
      </w:r>
      <w:proofErr w:type="spellStart"/>
      <w:r>
        <w:rPr>
          <w:lang w:eastAsia="ko-KR"/>
        </w:rPr>
        <w:t>선제적</w:t>
      </w:r>
      <w:proofErr w:type="spellEnd"/>
      <w:r>
        <w:rPr>
          <w:lang w:eastAsia="ko-KR"/>
        </w:rPr>
        <w:t xml:space="preserve"> 탐지 관점에서 사업전환 응답도 위험군으로 포함하였다. 다만 이 정의는 선행연구와 다르므로, 보고서에서 반드시 별도의 한계로 명시할 필요가 있다.</w:t>
      </w:r>
    </w:p>
    <w:p w14:paraId="26C9C584" w14:textId="77777777" w:rsidR="004B0408" w:rsidRDefault="00000000">
      <w:pPr>
        <w:pStyle w:val="1"/>
        <w:rPr>
          <w:lang w:eastAsia="ko-KR"/>
        </w:rPr>
      </w:pPr>
      <w:r>
        <w:rPr>
          <w:lang w:eastAsia="ko-KR"/>
        </w:rPr>
        <w:t xml:space="preserve">5. </w:t>
      </w:r>
      <w:r>
        <w:rPr>
          <w:lang w:eastAsia="ko-KR"/>
        </w:rPr>
        <w:t>피처</w:t>
      </w:r>
      <w:r>
        <w:rPr>
          <w:lang w:eastAsia="ko-KR"/>
        </w:rPr>
        <w:t xml:space="preserve"> </w:t>
      </w:r>
      <w:r>
        <w:rPr>
          <w:lang w:eastAsia="ko-KR"/>
        </w:rPr>
        <w:t>엔지니어링</w:t>
      </w:r>
      <w:r>
        <w:rPr>
          <w:lang w:eastAsia="ko-KR"/>
        </w:rPr>
        <w:t xml:space="preserve"> </w:t>
      </w:r>
      <w:r>
        <w:rPr>
          <w:lang w:eastAsia="ko-KR"/>
        </w:rPr>
        <w:t>및</w:t>
      </w:r>
      <w:r>
        <w:rPr>
          <w:lang w:eastAsia="ko-KR"/>
        </w:rPr>
        <w:t xml:space="preserve"> </w:t>
      </w:r>
      <w:proofErr w:type="spellStart"/>
      <w:r>
        <w:rPr>
          <w:lang w:eastAsia="ko-KR"/>
        </w:rPr>
        <w:t>전처리</w:t>
      </w:r>
      <w:proofErr w:type="spellEnd"/>
    </w:p>
    <w:p w14:paraId="25AB2D79" w14:textId="77777777" w:rsidR="004B0408" w:rsidRDefault="00000000" w:rsidP="00750942">
      <w:pPr>
        <w:jc w:val="both"/>
        <w:rPr>
          <w:lang w:eastAsia="ko-KR"/>
        </w:rPr>
      </w:pPr>
      <w:proofErr w:type="spellStart"/>
      <w:r>
        <w:rPr>
          <w:b/>
          <w:lang w:eastAsia="ko-KR"/>
        </w:rPr>
        <w:t>전처리</w:t>
      </w:r>
      <w:proofErr w:type="spellEnd"/>
      <w:r>
        <w:rPr>
          <w:b/>
          <w:lang w:eastAsia="ko-KR"/>
        </w:rPr>
        <w:t xml:space="preserve"> 원칙. </w:t>
      </w:r>
      <w:proofErr w:type="spellStart"/>
      <w:r>
        <w:rPr>
          <w:lang w:eastAsia="ko-KR"/>
        </w:rPr>
        <w:t>업로드된</w:t>
      </w:r>
      <w:proofErr w:type="spellEnd"/>
      <w:r>
        <w:rPr>
          <w:lang w:eastAsia="ko-KR"/>
        </w:rPr>
        <w:t xml:space="preserve"> 노트북은 </w:t>
      </w:r>
      <w:proofErr w:type="spellStart"/>
      <w:r>
        <w:rPr>
          <w:lang w:eastAsia="ko-KR"/>
        </w:rPr>
        <w:t>결측치와</w:t>
      </w:r>
      <w:proofErr w:type="spellEnd"/>
      <w:r>
        <w:rPr>
          <w:lang w:eastAsia="ko-KR"/>
        </w:rPr>
        <w:t xml:space="preserve"> 코드형 변수, 중복적 성격의 세부 인원 변수, 정책 관련 다중응답 항목, 해석에 불리한 문자열 변수를 정리한 뒤, 예측에 직접 활용 가능한 수치형·이진형 중심 데이터셋으로 재구성하였다.</w:t>
      </w:r>
    </w:p>
    <w:p w14:paraId="32FC509A" w14:textId="77777777" w:rsidR="004B0408" w:rsidRDefault="00000000" w:rsidP="00750942">
      <w:pPr>
        <w:pStyle w:val="a0"/>
        <w:spacing w:after="40"/>
        <w:jc w:val="both"/>
        <w:rPr>
          <w:lang w:eastAsia="ko-KR"/>
        </w:rPr>
      </w:pPr>
      <w:proofErr w:type="spellStart"/>
      <w:r>
        <w:rPr>
          <w:lang w:eastAsia="ko-KR"/>
        </w:rPr>
        <w:t>결측치</w:t>
      </w:r>
      <w:proofErr w:type="spellEnd"/>
      <w:r>
        <w:rPr>
          <w:lang w:eastAsia="ko-KR"/>
        </w:rPr>
        <w:t xml:space="preserve"> 처리: 노트북에서 먼저 특정 변수(예: 창업_어려움정도_자금조달코드)의 </w:t>
      </w:r>
      <w:proofErr w:type="spellStart"/>
      <w:r>
        <w:rPr>
          <w:lang w:eastAsia="ko-KR"/>
        </w:rPr>
        <w:t>결측이</w:t>
      </w:r>
      <w:proofErr w:type="spellEnd"/>
      <w:r>
        <w:rPr>
          <w:lang w:eastAsia="ko-KR"/>
        </w:rPr>
        <w:t xml:space="preserve"> 사실상 ‘해당 없음/0’에 가깝다는 점을 확인한 후, 전체 </w:t>
      </w:r>
      <w:proofErr w:type="spellStart"/>
      <w:r>
        <w:rPr>
          <w:lang w:eastAsia="ko-KR"/>
        </w:rPr>
        <w:t>결측치를</w:t>
      </w:r>
      <w:proofErr w:type="spellEnd"/>
      <w:r>
        <w:rPr>
          <w:lang w:eastAsia="ko-KR"/>
        </w:rPr>
        <w:t xml:space="preserve"> 0</w:t>
      </w:r>
      <w:proofErr w:type="spellStart"/>
      <w:r>
        <w:rPr>
          <w:lang w:eastAsia="ko-KR"/>
        </w:rPr>
        <w:t>으로</w:t>
      </w:r>
      <w:proofErr w:type="spellEnd"/>
      <w:r>
        <w:rPr>
          <w:lang w:eastAsia="ko-KR"/>
        </w:rPr>
        <w:t xml:space="preserve"> 일괄 대체하였다.</w:t>
      </w:r>
    </w:p>
    <w:p w14:paraId="14ACEF07" w14:textId="77777777" w:rsidR="004B0408" w:rsidRDefault="00000000" w:rsidP="00750942">
      <w:pPr>
        <w:pStyle w:val="a0"/>
        <w:spacing w:after="40"/>
        <w:jc w:val="both"/>
        <w:rPr>
          <w:lang w:eastAsia="ko-KR"/>
        </w:rPr>
      </w:pPr>
      <w:r>
        <w:rPr>
          <w:lang w:eastAsia="ko-KR"/>
        </w:rPr>
        <w:t>1차 변수 제거: 재난지원 관련 8개 변수, 노후준비 관련 6개 변수, 세부 종사자 수 관련 20개 변수, 운영장소 코드 1개 등 총 35개 변수를 삭제하였다.</w:t>
      </w:r>
    </w:p>
    <w:p w14:paraId="495A932B" w14:textId="77777777" w:rsidR="004B0408" w:rsidRDefault="00000000" w:rsidP="00750942">
      <w:pPr>
        <w:pStyle w:val="a0"/>
        <w:spacing w:after="40"/>
        <w:jc w:val="both"/>
        <w:rPr>
          <w:lang w:eastAsia="ko-KR"/>
        </w:rPr>
      </w:pPr>
      <w:r>
        <w:rPr>
          <w:lang w:eastAsia="ko-KR"/>
        </w:rPr>
        <w:t>데이터 누수 방지: 종속변수와 직접 연결된 사업전환_운영계획_소유권승계계획여부는 예측 단계에서 활용할 수 없는 사후 정보이므로 제거하였다.</w:t>
      </w:r>
    </w:p>
    <w:p w14:paraId="32CCB83B" w14:textId="77777777" w:rsidR="004B0408" w:rsidRDefault="00000000" w:rsidP="00750942">
      <w:pPr>
        <w:pStyle w:val="a0"/>
        <w:spacing w:after="40"/>
        <w:jc w:val="both"/>
        <w:rPr>
          <w:lang w:eastAsia="ko-KR"/>
        </w:rPr>
      </w:pPr>
      <w:r>
        <w:rPr>
          <w:lang w:eastAsia="ko-KR"/>
        </w:rPr>
        <w:t>상수 변수 제거: 조사기준연도는 모두 2023으로 동일하여 제거했고, 고객결제방법 합계비율은 항상 100이므로 삭제하였다.</w:t>
      </w:r>
    </w:p>
    <w:p w14:paraId="72C48094" w14:textId="434DD09D" w:rsidR="004B0408" w:rsidRDefault="00000000" w:rsidP="00750942">
      <w:pPr>
        <w:pStyle w:val="a0"/>
        <w:spacing w:after="40"/>
        <w:jc w:val="both"/>
        <w:rPr>
          <w:lang w:eastAsia="ko-KR"/>
        </w:rPr>
      </w:pPr>
      <w:r>
        <w:rPr>
          <w:lang w:eastAsia="ko-KR"/>
        </w:rPr>
        <w:t xml:space="preserve">문자열 변수 제거: </w:t>
      </w:r>
      <w:proofErr w:type="spellStart"/>
      <w:r>
        <w:rPr>
          <w:lang w:eastAsia="ko-KR"/>
        </w:rPr>
        <w:t>산업대분류</w:t>
      </w:r>
      <w:proofErr w:type="spellEnd"/>
      <w:r>
        <w:rPr>
          <w:lang w:eastAsia="ko-KR"/>
        </w:rPr>
        <w:t xml:space="preserve">, </w:t>
      </w:r>
      <w:proofErr w:type="spellStart"/>
      <w:r>
        <w:rPr>
          <w:lang w:eastAsia="ko-KR"/>
        </w:rPr>
        <w:t>산업중분류</w:t>
      </w:r>
      <w:proofErr w:type="spellEnd"/>
      <w:r>
        <w:rPr>
          <w:lang w:eastAsia="ko-KR"/>
        </w:rPr>
        <w:t xml:space="preserve">, 시도 문자열 컬럼은 </w:t>
      </w:r>
      <w:r w:rsidR="0055743D">
        <w:rPr>
          <w:lang w:eastAsia="ko-KR"/>
        </w:rPr>
        <w:t>EDA</w:t>
      </w:r>
      <w:r w:rsidR="0055743D">
        <w:rPr>
          <w:rFonts w:hint="eastAsia"/>
          <w:lang w:eastAsia="ko-KR"/>
        </w:rPr>
        <w:t xml:space="preserve">분석 시에 사용하려 생성하였기에 모델 분석시에는 </w:t>
      </w:r>
      <w:r>
        <w:rPr>
          <w:lang w:eastAsia="ko-KR"/>
        </w:rPr>
        <w:t>삭제하였다.</w:t>
      </w:r>
    </w:p>
    <w:p w14:paraId="7785A31A" w14:textId="77777777" w:rsidR="004B0408" w:rsidRDefault="00000000" w:rsidP="00750942">
      <w:pPr>
        <w:pStyle w:val="a0"/>
        <w:spacing w:after="40"/>
        <w:jc w:val="both"/>
        <w:rPr>
          <w:lang w:eastAsia="ko-KR"/>
        </w:rPr>
      </w:pPr>
      <w:r>
        <w:rPr>
          <w:lang w:eastAsia="ko-KR"/>
        </w:rPr>
        <w:t>이진 변수 정규화: yes/no 계열 변수의 코드를 0/1 체계로 통일하여 해석성과 모델 입력 일관성을 확보하였다.</w:t>
      </w:r>
    </w:p>
    <w:p w14:paraId="1A569E2A" w14:textId="77777777" w:rsidR="009A5A36" w:rsidRDefault="009A5A36" w:rsidP="009A5A36">
      <w:pPr>
        <w:pStyle w:val="a0"/>
        <w:numPr>
          <w:ilvl w:val="0"/>
          <w:numId w:val="0"/>
        </w:numPr>
        <w:spacing w:after="40"/>
        <w:ind w:left="360"/>
        <w:rPr>
          <w:lang w:eastAsia="ko-KR"/>
        </w:rPr>
      </w:pPr>
    </w:p>
    <w:tbl>
      <w:tblPr>
        <w:tblStyle w:val="af9"/>
        <w:tblW w:w="0" w:type="auto"/>
        <w:jc w:val="center"/>
        <w:tblLook w:val="04A0" w:firstRow="1" w:lastRow="0" w:firstColumn="1" w:lastColumn="0" w:noHBand="0" w:noVBand="1"/>
      </w:tblPr>
      <w:tblGrid>
        <w:gridCol w:w="1966"/>
        <w:gridCol w:w="3251"/>
        <w:gridCol w:w="2405"/>
        <w:gridCol w:w="2316"/>
      </w:tblGrid>
      <w:tr w:rsidR="004B0408" w14:paraId="67D08E5D" w14:textId="77777777" w:rsidTr="009A5A36">
        <w:trPr>
          <w:tblHeader/>
          <w:jc w:val="center"/>
        </w:trPr>
        <w:tc>
          <w:tcPr>
            <w:tcW w:w="1966" w:type="dxa"/>
            <w:shd w:val="clear" w:color="auto" w:fill="D9EAF7"/>
            <w:vAlign w:val="center"/>
          </w:tcPr>
          <w:p w14:paraId="5CCF0784" w14:textId="77777777" w:rsidR="004B0408" w:rsidRDefault="00000000">
            <w:pPr>
              <w:spacing w:before="20" w:after="40"/>
            </w:pPr>
            <w:proofErr w:type="spellStart"/>
            <w:r>
              <w:rPr>
                <w:b/>
                <w:sz w:val="17"/>
              </w:rPr>
              <w:lastRenderedPageBreak/>
              <w:t>구분</w:t>
            </w:r>
            <w:proofErr w:type="spellEnd"/>
          </w:p>
        </w:tc>
        <w:tc>
          <w:tcPr>
            <w:tcW w:w="3251" w:type="dxa"/>
            <w:shd w:val="clear" w:color="auto" w:fill="D9EAF7"/>
            <w:vAlign w:val="center"/>
          </w:tcPr>
          <w:p w14:paraId="0D604286" w14:textId="77777777" w:rsidR="004B0408" w:rsidRDefault="00000000">
            <w:pPr>
              <w:spacing w:before="20" w:after="40"/>
            </w:pPr>
            <w:r>
              <w:rPr>
                <w:b/>
                <w:sz w:val="17"/>
              </w:rPr>
              <w:t>원 변수</w:t>
            </w:r>
          </w:p>
        </w:tc>
        <w:tc>
          <w:tcPr>
            <w:tcW w:w="2405" w:type="dxa"/>
            <w:shd w:val="clear" w:color="auto" w:fill="D9EAF7"/>
            <w:vAlign w:val="center"/>
          </w:tcPr>
          <w:p w14:paraId="40E4D3EA" w14:textId="77777777" w:rsidR="004B0408" w:rsidRDefault="00000000">
            <w:pPr>
              <w:spacing w:before="20" w:after="40"/>
            </w:pPr>
            <w:r>
              <w:rPr>
                <w:b/>
                <w:sz w:val="17"/>
              </w:rPr>
              <w:t>변환/조치</w:t>
            </w:r>
          </w:p>
        </w:tc>
        <w:tc>
          <w:tcPr>
            <w:tcW w:w="2316" w:type="dxa"/>
            <w:shd w:val="clear" w:color="auto" w:fill="D9EAF7"/>
            <w:vAlign w:val="center"/>
          </w:tcPr>
          <w:p w14:paraId="25A28B8E" w14:textId="77777777" w:rsidR="004B0408" w:rsidRDefault="00000000">
            <w:pPr>
              <w:spacing w:before="20" w:after="40"/>
            </w:pPr>
            <w:r>
              <w:rPr>
                <w:b/>
                <w:sz w:val="17"/>
              </w:rPr>
              <w:t>이유</w:t>
            </w:r>
          </w:p>
        </w:tc>
      </w:tr>
      <w:tr w:rsidR="004B0408" w14:paraId="3E218977" w14:textId="77777777" w:rsidTr="009A5A36">
        <w:trPr>
          <w:jc w:val="center"/>
        </w:trPr>
        <w:tc>
          <w:tcPr>
            <w:tcW w:w="1966" w:type="dxa"/>
            <w:shd w:val="clear" w:color="auto" w:fill="F5F9FC"/>
            <w:vAlign w:val="center"/>
          </w:tcPr>
          <w:p w14:paraId="46F28670" w14:textId="77777777" w:rsidR="004B0408" w:rsidRDefault="00000000">
            <w:pPr>
              <w:spacing w:before="20" w:after="40"/>
            </w:pPr>
            <w:r>
              <w:rPr>
                <w:sz w:val="17"/>
              </w:rPr>
              <w:t>결측치 처리</w:t>
            </w:r>
          </w:p>
        </w:tc>
        <w:tc>
          <w:tcPr>
            <w:tcW w:w="3251" w:type="dxa"/>
            <w:vAlign w:val="center"/>
          </w:tcPr>
          <w:p w14:paraId="611C4BCE" w14:textId="77777777" w:rsidR="004B0408" w:rsidRDefault="00000000">
            <w:pPr>
              <w:spacing w:before="20" w:after="40"/>
            </w:pPr>
            <w:r>
              <w:rPr>
                <w:sz w:val="17"/>
              </w:rPr>
              <w:t>전체 결측치</w:t>
            </w:r>
          </w:p>
        </w:tc>
        <w:tc>
          <w:tcPr>
            <w:tcW w:w="2405" w:type="dxa"/>
            <w:vAlign w:val="center"/>
          </w:tcPr>
          <w:p w14:paraId="159504DE" w14:textId="77777777" w:rsidR="004B0408" w:rsidRDefault="00000000">
            <w:pPr>
              <w:spacing w:before="20" w:after="40"/>
            </w:pPr>
            <w:r>
              <w:rPr>
                <w:sz w:val="17"/>
              </w:rPr>
              <w:t>0으로 대체</w:t>
            </w:r>
          </w:p>
        </w:tc>
        <w:tc>
          <w:tcPr>
            <w:tcW w:w="2316" w:type="dxa"/>
            <w:vAlign w:val="center"/>
          </w:tcPr>
          <w:p w14:paraId="10E862C3" w14:textId="77777777" w:rsidR="004B0408" w:rsidRDefault="00000000">
            <w:pPr>
              <w:spacing w:before="20" w:after="40"/>
              <w:rPr>
                <w:lang w:eastAsia="ko-KR"/>
              </w:rPr>
            </w:pPr>
            <w:r>
              <w:rPr>
                <w:sz w:val="17"/>
                <w:lang w:eastAsia="ko-KR"/>
              </w:rPr>
              <w:t xml:space="preserve">일부 </w:t>
            </w:r>
            <w:proofErr w:type="spellStart"/>
            <w:r>
              <w:rPr>
                <w:sz w:val="17"/>
                <w:lang w:eastAsia="ko-KR"/>
              </w:rPr>
              <w:t>결측은</w:t>
            </w:r>
            <w:proofErr w:type="spellEnd"/>
            <w:r>
              <w:rPr>
                <w:sz w:val="17"/>
                <w:lang w:eastAsia="ko-KR"/>
              </w:rPr>
              <w:t xml:space="preserve"> 비해당/미응답이 아니라 사실상 0의 의미를 가질 수 있어 일관 처리</w:t>
            </w:r>
          </w:p>
        </w:tc>
      </w:tr>
      <w:tr w:rsidR="004B0408" w14:paraId="3DDDC410" w14:textId="77777777" w:rsidTr="009A5A36">
        <w:trPr>
          <w:jc w:val="center"/>
        </w:trPr>
        <w:tc>
          <w:tcPr>
            <w:tcW w:w="1966" w:type="dxa"/>
            <w:shd w:val="clear" w:color="auto" w:fill="F5F9FC"/>
            <w:vAlign w:val="center"/>
          </w:tcPr>
          <w:p w14:paraId="27A35DAB" w14:textId="77777777" w:rsidR="004B0408" w:rsidRDefault="00000000">
            <w:pPr>
              <w:spacing w:before="20" w:after="40"/>
            </w:pPr>
            <w:proofErr w:type="spellStart"/>
            <w:r>
              <w:rPr>
                <w:sz w:val="17"/>
              </w:rPr>
              <w:t>명칭</w:t>
            </w:r>
            <w:proofErr w:type="spellEnd"/>
            <w:r>
              <w:rPr>
                <w:sz w:val="17"/>
              </w:rPr>
              <w:t xml:space="preserve"> </w:t>
            </w:r>
            <w:proofErr w:type="spellStart"/>
            <w:r>
              <w:rPr>
                <w:sz w:val="17"/>
              </w:rPr>
              <w:t>개선</w:t>
            </w:r>
            <w:proofErr w:type="spellEnd"/>
          </w:p>
        </w:tc>
        <w:tc>
          <w:tcPr>
            <w:tcW w:w="3251" w:type="dxa"/>
            <w:vAlign w:val="center"/>
          </w:tcPr>
          <w:p w14:paraId="414D2EE1" w14:textId="77777777" w:rsidR="004B0408" w:rsidRDefault="00000000">
            <w:pPr>
              <w:spacing w:before="20" w:after="40"/>
            </w:pPr>
            <w:r>
              <w:rPr>
                <w:sz w:val="17"/>
              </w:rPr>
              <w:t>경영_점유형태코드</w:t>
            </w:r>
          </w:p>
        </w:tc>
        <w:tc>
          <w:tcPr>
            <w:tcW w:w="2405" w:type="dxa"/>
            <w:vAlign w:val="center"/>
          </w:tcPr>
          <w:p w14:paraId="490C4BB3" w14:textId="77777777" w:rsidR="004B0408" w:rsidRDefault="00000000">
            <w:pPr>
              <w:spacing w:before="20" w:after="40"/>
              <w:rPr>
                <w:lang w:eastAsia="ko-KR"/>
              </w:rPr>
            </w:pPr>
            <w:r>
              <w:rPr>
                <w:sz w:val="17"/>
                <w:lang w:eastAsia="ko-KR"/>
              </w:rPr>
              <w:t>경영_임차여부로 변경, 1=소유→0 / 2=임차→1</w:t>
            </w:r>
          </w:p>
        </w:tc>
        <w:tc>
          <w:tcPr>
            <w:tcW w:w="2316" w:type="dxa"/>
            <w:vAlign w:val="center"/>
          </w:tcPr>
          <w:p w14:paraId="77C0E352" w14:textId="77777777" w:rsidR="004B0408" w:rsidRDefault="00000000">
            <w:pPr>
              <w:spacing w:before="20" w:after="40"/>
              <w:rPr>
                <w:lang w:eastAsia="ko-KR"/>
              </w:rPr>
            </w:pPr>
            <w:r>
              <w:rPr>
                <w:sz w:val="17"/>
                <w:lang w:eastAsia="ko-KR"/>
              </w:rPr>
              <w:t>변수 의미를 직관적으로 파악하기 쉽게 만들기 위함</w:t>
            </w:r>
          </w:p>
        </w:tc>
      </w:tr>
      <w:tr w:rsidR="004B0408" w14:paraId="4066DF51" w14:textId="77777777" w:rsidTr="009A5A36">
        <w:trPr>
          <w:jc w:val="center"/>
        </w:trPr>
        <w:tc>
          <w:tcPr>
            <w:tcW w:w="1966" w:type="dxa"/>
            <w:shd w:val="clear" w:color="auto" w:fill="F5F9FC"/>
            <w:vAlign w:val="center"/>
          </w:tcPr>
          <w:p w14:paraId="7FB77CA4" w14:textId="77777777" w:rsidR="004B0408" w:rsidRDefault="00000000">
            <w:pPr>
              <w:spacing w:before="20" w:after="40"/>
            </w:pPr>
            <w:proofErr w:type="spellStart"/>
            <w:r>
              <w:rPr>
                <w:sz w:val="17"/>
              </w:rPr>
              <w:t>명칭</w:t>
            </w:r>
            <w:proofErr w:type="spellEnd"/>
            <w:r>
              <w:rPr>
                <w:sz w:val="17"/>
              </w:rPr>
              <w:t xml:space="preserve"> </w:t>
            </w:r>
            <w:proofErr w:type="spellStart"/>
            <w:r>
              <w:rPr>
                <w:sz w:val="17"/>
              </w:rPr>
              <w:t>개선</w:t>
            </w:r>
            <w:proofErr w:type="spellEnd"/>
          </w:p>
        </w:tc>
        <w:tc>
          <w:tcPr>
            <w:tcW w:w="3251" w:type="dxa"/>
            <w:vAlign w:val="center"/>
          </w:tcPr>
          <w:p w14:paraId="3D358FD2" w14:textId="77777777" w:rsidR="004B0408" w:rsidRDefault="00000000">
            <w:pPr>
              <w:spacing w:before="20" w:after="40"/>
            </w:pPr>
            <w:r>
              <w:rPr>
                <w:sz w:val="17"/>
              </w:rPr>
              <w:t>경영_부채여부</w:t>
            </w:r>
          </w:p>
        </w:tc>
        <w:tc>
          <w:tcPr>
            <w:tcW w:w="2405" w:type="dxa"/>
            <w:vAlign w:val="center"/>
          </w:tcPr>
          <w:p w14:paraId="4ADB48E0" w14:textId="77777777" w:rsidR="004B0408" w:rsidRDefault="00000000">
            <w:pPr>
              <w:spacing w:before="20" w:after="40"/>
              <w:rPr>
                <w:lang w:eastAsia="ko-KR"/>
              </w:rPr>
            </w:pPr>
            <w:r>
              <w:rPr>
                <w:sz w:val="17"/>
                <w:lang w:eastAsia="ko-KR"/>
              </w:rPr>
              <w:t>경영_부채보유여부로 변경</w:t>
            </w:r>
          </w:p>
        </w:tc>
        <w:tc>
          <w:tcPr>
            <w:tcW w:w="2316" w:type="dxa"/>
            <w:vAlign w:val="center"/>
          </w:tcPr>
          <w:p w14:paraId="59878E31" w14:textId="77777777" w:rsidR="004B0408" w:rsidRDefault="00000000">
            <w:pPr>
              <w:spacing w:before="20" w:after="40"/>
              <w:rPr>
                <w:lang w:eastAsia="ko-KR"/>
              </w:rPr>
            </w:pPr>
            <w:r>
              <w:rPr>
                <w:sz w:val="17"/>
                <w:lang w:eastAsia="ko-KR"/>
              </w:rPr>
              <w:t>변수명이 값의 해석을 더 직접적으로 보여주도록 개선</w:t>
            </w:r>
          </w:p>
        </w:tc>
      </w:tr>
      <w:tr w:rsidR="004B0408" w14:paraId="2AD1CE45" w14:textId="77777777" w:rsidTr="009A5A36">
        <w:trPr>
          <w:jc w:val="center"/>
        </w:trPr>
        <w:tc>
          <w:tcPr>
            <w:tcW w:w="1966" w:type="dxa"/>
            <w:shd w:val="clear" w:color="auto" w:fill="F5F9FC"/>
            <w:vAlign w:val="center"/>
          </w:tcPr>
          <w:p w14:paraId="45920762" w14:textId="77777777" w:rsidR="004B0408" w:rsidRDefault="00000000">
            <w:pPr>
              <w:spacing w:before="20" w:after="40"/>
            </w:pPr>
            <w:proofErr w:type="spellStart"/>
            <w:r>
              <w:rPr>
                <w:sz w:val="17"/>
              </w:rPr>
              <w:t>명칭</w:t>
            </w:r>
            <w:proofErr w:type="spellEnd"/>
            <w:r>
              <w:rPr>
                <w:sz w:val="17"/>
              </w:rPr>
              <w:t xml:space="preserve"> </w:t>
            </w:r>
            <w:proofErr w:type="spellStart"/>
            <w:r>
              <w:rPr>
                <w:sz w:val="17"/>
              </w:rPr>
              <w:t>개선</w:t>
            </w:r>
            <w:proofErr w:type="spellEnd"/>
          </w:p>
        </w:tc>
        <w:tc>
          <w:tcPr>
            <w:tcW w:w="3251" w:type="dxa"/>
            <w:vAlign w:val="center"/>
          </w:tcPr>
          <w:p w14:paraId="0E321618" w14:textId="77777777" w:rsidR="004B0408" w:rsidRDefault="00000000">
            <w:pPr>
              <w:spacing w:before="20" w:after="40"/>
              <w:rPr>
                <w:lang w:eastAsia="ko-KR"/>
              </w:rPr>
            </w:pPr>
            <w:r>
              <w:rPr>
                <w:sz w:val="17"/>
                <w:lang w:eastAsia="ko-KR"/>
              </w:rPr>
              <w:t>경영_전자상거래_매출실적여부</w:t>
            </w:r>
          </w:p>
        </w:tc>
        <w:tc>
          <w:tcPr>
            <w:tcW w:w="2405" w:type="dxa"/>
            <w:vAlign w:val="center"/>
          </w:tcPr>
          <w:p w14:paraId="328641E1" w14:textId="77777777" w:rsidR="004B0408" w:rsidRDefault="00000000">
            <w:pPr>
              <w:spacing w:before="20" w:after="40"/>
              <w:rPr>
                <w:lang w:eastAsia="ko-KR"/>
              </w:rPr>
            </w:pPr>
            <w:r>
              <w:rPr>
                <w:sz w:val="17"/>
                <w:lang w:eastAsia="ko-KR"/>
              </w:rPr>
              <w:t>경영_전자상거래여부로 변경</w:t>
            </w:r>
          </w:p>
        </w:tc>
        <w:tc>
          <w:tcPr>
            <w:tcW w:w="2316" w:type="dxa"/>
            <w:vAlign w:val="center"/>
          </w:tcPr>
          <w:p w14:paraId="639A2030" w14:textId="77777777" w:rsidR="004B0408" w:rsidRDefault="00000000">
            <w:pPr>
              <w:spacing w:before="20" w:after="40"/>
            </w:pPr>
            <w:proofErr w:type="spellStart"/>
            <w:r>
              <w:rPr>
                <w:sz w:val="17"/>
              </w:rPr>
              <w:t>보고서</w:t>
            </w:r>
            <w:proofErr w:type="spellEnd"/>
            <w:r>
              <w:rPr>
                <w:sz w:val="17"/>
              </w:rPr>
              <w:t xml:space="preserve"> </w:t>
            </w:r>
            <w:proofErr w:type="spellStart"/>
            <w:r>
              <w:rPr>
                <w:sz w:val="17"/>
              </w:rPr>
              <w:t>가독성</w:t>
            </w:r>
            <w:proofErr w:type="spellEnd"/>
            <w:r>
              <w:rPr>
                <w:sz w:val="17"/>
              </w:rPr>
              <w:t xml:space="preserve"> </w:t>
            </w:r>
            <w:proofErr w:type="spellStart"/>
            <w:r>
              <w:rPr>
                <w:sz w:val="17"/>
              </w:rPr>
              <w:t>향상</w:t>
            </w:r>
            <w:proofErr w:type="spellEnd"/>
          </w:p>
        </w:tc>
      </w:tr>
      <w:tr w:rsidR="004B0408" w14:paraId="7F0DB70A" w14:textId="77777777" w:rsidTr="009A5A36">
        <w:trPr>
          <w:jc w:val="center"/>
        </w:trPr>
        <w:tc>
          <w:tcPr>
            <w:tcW w:w="1966" w:type="dxa"/>
            <w:shd w:val="clear" w:color="auto" w:fill="F5F9FC"/>
            <w:vAlign w:val="center"/>
          </w:tcPr>
          <w:p w14:paraId="4DE2F812" w14:textId="77777777" w:rsidR="004B0408" w:rsidRDefault="00000000">
            <w:pPr>
              <w:spacing w:before="20" w:after="40"/>
            </w:pPr>
            <w:r>
              <w:rPr>
                <w:sz w:val="17"/>
              </w:rPr>
              <w:t>파생변수 생성</w:t>
            </w:r>
          </w:p>
        </w:tc>
        <w:tc>
          <w:tcPr>
            <w:tcW w:w="3251" w:type="dxa"/>
            <w:vAlign w:val="center"/>
          </w:tcPr>
          <w:p w14:paraId="17539D90" w14:textId="77777777" w:rsidR="004B0408" w:rsidRDefault="00000000">
            <w:pPr>
              <w:spacing w:before="20" w:after="40"/>
              <w:rPr>
                <w:lang w:eastAsia="ko-KR"/>
              </w:rPr>
            </w:pPr>
            <w:r>
              <w:rPr>
                <w:sz w:val="17"/>
                <w:lang w:eastAsia="ko-KR"/>
              </w:rPr>
              <w:t>정부지원정책_지원경험코드</w:t>
            </w:r>
          </w:p>
        </w:tc>
        <w:tc>
          <w:tcPr>
            <w:tcW w:w="2405" w:type="dxa"/>
            <w:vAlign w:val="center"/>
          </w:tcPr>
          <w:p w14:paraId="7DD05AAD" w14:textId="77777777" w:rsidR="004B0408" w:rsidRDefault="00000000">
            <w:pPr>
              <w:spacing w:before="20" w:after="40"/>
              <w:rPr>
                <w:lang w:eastAsia="ko-KR"/>
              </w:rPr>
            </w:pPr>
            <w:r>
              <w:rPr>
                <w:sz w:val="17"/>
                <w:lang w:eastAsia="ko-KR"/>
              </w:rPr>
              <w:t>정부지원_신청여부, 정부지원_탈락여부 2개로 분리</w:t>
            </w:r>
          </w:p>
        </w:tc>
        <w:tc>
          <w:tcPr>
            <w:tcW w:w="2316" w:type="dxa"/>
            <w:vAlign w:val="center"/>
          </w:tcPr>
          <w:p w14:paraId="3D3395FC" w14:textId="77777777" w:rsidR="004B0408" w:rsidRDefault="00000000">
            <w:pPr>
              <w:spacing w:before="20" w:after="40"/>
              <w:rPr>
                <w:lang w:eastAsia="ko-KR"/>
              </w:rPr>
            </w:pPr>
            <w:r>
              <w:rPr>
                <w:sz w:val="17"/>
                <w:lang w:eastAsia="ko-KR"/>
              </w:rPr>
              <w:t>하나의 코드에 신청 여부와 탈락 여부가 동시에 섞여 있어 정보 분리 필요</w:t>
            </w:r>
          </w:p>
        </w:tc>
      </w:tr>
      <w:tr w:rsidR="004B0408" w14:paraId="680A594A" w14:textId="77777777" w:rsidTr="009A5A36">
        <w:trPr>
          <w:jc w:val="center"/>
        </w:trPr>
        <w:tc>
          <w:tcPr>
            <w:tcW w:w="1966" w:type="dxa"/>
            <w:shd w:val="clear" w:color="auto" w:fill="F5F9FC"/>
            <w:vAlign w:val="center"/>
          </w:tcPr>
          <w:p w14:paraId="4C33FA4F" w14:textId="77777777" w:rsidR="004B0408" w:rsidRDefault="00000000">
            <w:pPr>
              <w:spacing w:before="20" w:after="40"/>
            </w:pPr>
            <w:proofErr w:type="spellStart"/>
            <w:r>
              <w:rPr>
                <w:sz w:val="17"/>
              </w:rPr>
              <w:t>코드형</w:t>
            </w:r>
            <w:proofErr w:type="spellEnd"/>
            <w:r>
              <w:rPr>
                <w:sz w:val="17"/>
              </w:rPr>
              <w:t xml:space="preserve"> </w:t>
            </w:r>
            <w:proofErr w:type="spellStart"/>
            <w:r>
              <w:rPr>
                <w:sz w:val="17"/>
              </w:rPr>
              <w:t>정리</w:t>
            </w:r>
            <w:proofErr w:type="spellEnd"/>
          </w:p>
        </w:tc>
        <w:tc>
          <w:tcPr>
            <w:tcW w:w="3251" w:type="dxa"/>
            <w:vAlign w:val="center"/>
          </w:tcPr>
          <w:p w14:paraId="01169653" w14:textId="77777777" w:rsidR="004B0408" w:rsidRDefault="00000000">
            <w:pPr>
              <w:spacing w:before="20" w:after="40"/>
            </w:pPr>
            <w:r>
              <w:rPr>
                <w:sz w:val="17"/>
              </w:rPr>
              <w:t>다수의 yes/no 변수</w:t>
            </w:r>
          </w:p>
        </w:tc>
        <w:tc>
          <w:tcPr>
            <w:tcW w:w="2405" w:type="dxa"/>
            <w:vAlign w:val="center"/>
          </w:tcPr>
          <w:p w14:paraId="5A9197A9" w14:textId="77777777" w:rsidR="004B0408" w:rsidRDefault="00000000">
            <w:pPr>
              <w:spacing w:before="20" w:after="40"/>
            </w:pPr>
            <w:r>
              <w:rPr>
                <w:sz w:val="17"/>
              </w:rPr>
              <w:t>0/1 바이너리로 변환</w:t>
            </w:r>
          </w:p>
        </w:tc>
        <w:tc>
          <w:tcPr>
            <w:tcW w:w="2316" w:type="dxa"/>
            <w:vAlign w:val="center"/>
          </w:tcPr>
          <w:p w14:paraId="1E74205D" w14:textId="77777777" w:rsidR="004B0408" w:rsidRDefault="00000000">
            <w:pPr>
              <w:spacing w:before="20" w:after="40"/>
              <w:rPr>
                <w:lang w:eastAsia="ko-KR"/>
              </w:rPr>
            </w:pPr>
            <w:r>
              <w:rPr>
                <w:sz w:val="17"/>
                <w:lang w:eastAsia="ko-KR"/>
              </w:rPr>
              <w:t>모델 학습과 계수·중요도 해석을 단순화</w:t>
            </w:r>
          </w:p>
        </w:tc>
      </w:tr>
      <w:tr w:rsidR="004B0408" w14:paraId="0682AE6C" w14:textId="77777777" w:rsidTr="009A5A36">
        <w:trPr>
          <w:jc w:val="center"/>
        </w:trPr>
        <w:tc>
          <w:tcPr>
            <w:tcW w:w="1966" w:type="dxa"/>
            <w:shd w:val="clear" w:color="auto" w:fill="F5F9FC"/>
            <w:vAlign w:val="center"/>
          </w:tcPr>
          <w:p w14:paraId="70104CFD" w14:textId="77777777" w:rsidR="004B0408" w:rsidRDefault="00000000">
            <w:pPr>
              <w:spacing w:before="20" w:after="40"/>
            </w:pPr>
            <w:proofErr w:type="spellStart"/>
            <w:r>
              <w:rPr>
                <w:sz w:val="17"/>
              </w:rPr>
              <w:t>변수</w:t>
            </w:r>
            <w:proofErr w:type="spellEnd"/>
            <w:r>
              <w:rPr>
                <w:sz w:val="17"/>
              </w:rPr>
              <w:t xml:space="preserve"> </w:t>
            </w:r>
            <w:proofErr w:type="spellStart"/>
            <w:r>
              <w:rPr>
                <w:sz w:val="17"/>
              </w:rPr>
              <w:t>삭제</w:t>
            </w:r>
            <w:proofErr w:type="spellEnd"/>
          </w:p>
        </w:tc>
        <w:tc>
          <w:tcPr>
            <w:tcW w:w="3251" w:type="dxa"/>
            <w:vAlign w:val="center"/>
          </w:tcPr>
          <w:p w14:paraId="3C666F56" w14:textId="77777777" w:rsidR="004B0408" w:rsidRDefault="00000000">
            <w:pPr>
              <w:spacing w:before="20" w:after="40"/>
              <w:rPr>
                <w:lang w:eastAsia="ko-KR"/>
              </w:rPr>
            </w:pPr>
            <w:r>
              <w:rPr>
                <w:sz w:val="17"/>
                <w:lang w:eastAsia="ko-KR"/>
              </w:rPr>
              <w:t>사업전환_운영계획_소유권승계계획여부</w:t>
            </w:r>
          </w:p>
        </w:tc>
        <w:tc>
          <w:tcPr>
            <w:tcW w:w="2405" w:type="dxa"/>
            <w:vAlign w:val="center"/>
          </w:tcPr>
          <w:p w14:paraId="40C9FF99" w14:textId="77777777" w:rsidR="004B0408" w:rsidRDefault="00000000">
            <w:pPr>
              <w:spacing w:before="20" w:after="40"/>
            </w:pPr>
            <w:proofErr w:type="spellStart"/>
            <w:r>
              <w:rPr>
                <w:sz w:val="17"/>
              </w:rPr>
              <w:t>제거</w:t>
            </w:r>
            <w:proofErr w:type="spellEnd"/>
          </w:p>
        </w:tc>
        <w:tc>
          <w:tcPr>
            <w:tcW w:w="2316" w:type="dxa"/>
            <w:vAlign w:val="center"/>
          </w:tcPr>
          <w:p w14:paraId="205F63C1" w14:textId="77777777" w:rsidR="004B0408" w:rsidRDefault="00000000">
            <w:pPr>
              <w:spacing w:before="20" w:after="40"/>
              <w:rPr>
                <w:lang w:eastAsia="ko-KR"/>
              </w:rPr>
            </w:pPr>
            <w:r>
              <w:rPr>
                <w:sz w:val="17"/>
                <w:lang w:eastAsia="ko-KR"/>
              </w:rPr>
              <w:t>타겟과 직접 연결된 누수 위험</w:t>
            </w:r>
          </w:p>
        </w:tc>
      </w:tr>
    </w:tbl>
    <w:p w14:paraId="5E6A0766" w14:textId="77777777" w:rsidR="004B0408" w:rsidRDefault="00000000" w:rsidP="00750942">
      <w:pPr>
        <w:jc w:val="both"/>
        <w:rPr>
          <w:lang w:eastAsia="ko-KR"/>
        </w:rPr>
      </w:pPr>
      <w:r>
        <w:rPr>
          <w:b/>
          <w:lang w:eastAsia="ko-KR"/>
        </w:rPr>
        <w:t xml:space="preserve">하나의 변수에서 두 가지 의미를 분리. </w:t>
      </w:r>
      <w:r>
        <w:rPr>
          <w:lang w:eastAsia="ko-KR"/>
        </w:rPr>
        <w:t>정부지원정책_지원경험코드는 ‘지원받음 / 신청하지 않음 / 신청했으나 지원받지 못함’</w:t>
      </w:r>
      <w:proofErr w:type="spellStart"/>
      <w:r>
        <w:rPr>
          <w:lang w:eastAsia="ko-KR"/>
        </w:rPr>
        <w:t>으로</w:t>
      </w:r>
      <w:proofErr w:type="spellEnd"/>
      <w:r>
        <w:rPr>
          <w:lang w:eastAsia="ko-KR"/>
        </w:rPr>
        <w:t xml:space="preserve"> 구성되어 있어, 단일 변수 안에 ① 지원 신청을 </w:t>
      </w:r>
      <w:proofErr w:type="spellStart"/>
      <w:r>
        <w:rPr>
          <w:lang w:eastAsia="ko-KR"/>
        </w:rPr>
        <w:t>했는지와</w:t>
      </w:r>
      <w:proofErr w:type="spellEnd"/>
      <w:r>
        <w:rPr>
          <w:lang w:eastAsia="ko-KR"/>
        </w:rPr>
        <w:t xml:space="preserve"> ② 신청했지만 탈락했는지가 함께 섞여 있다. 이를 그대로 사용하면 ‘정책에 관심이 있는 사업체’와 ‘정책 접근에 실패한 사업체’</w:t>
      </w:r>
      <w:proofErr w:type="spellStart"/>
      <w:r>
        <w:rPr>
          <w:lang w:eastAsia="ko-KR"/>
        </w:rPr>
        <w:t>를</w:t>
      </w:r>
      <w:proofErr w:type="spellEnd"/>
      <w:r>
        <w:rPr>
          <w:lang w:eastAsia="ko-KR"/>
        </w:rPr>
        <w:t xml:space="preserve"> 구분하기 어렵다. 따라서 본 연구는 이 변수를 다음과 같이 두 개의 파생변수로 분해하였다.</w:t>
      </w:r>
    </w:p>
    <w:tbl>
      <w:tblPr>
        <w:tblStyle w:val="af9"/>
        <w:tblW w:w="0" w:type="auto"/>
        <w:jc w:val="center"/>
        <w:tblLook w:val="04A0" w:firstRow="1" w:lastRow="0" w:firstColumn="1" w:lastColumn="0" w:noHBand="0" w:noVBand="1"/>
      </w:tblPr>
      <w:tblGrid>
        <w:gridCol w:w="2490"/>
        <w:gridCol w:w="2491"/>
        <w:gridCol w:w="2491"/>
        <w:gridCol w:w="2490"/>
      </w:tblGrid>
      <w:tr w:rsidR="004B0408" w14:paraId="5D281E1C" w14:textId="77777777">
        <w:trPr>
          <w:tblHeader/>
          <w:jc w:val="center"/>
        </w:trPr>
        <w:tc>
          <w:tcPr>
            <w:tcW w:w="2493" w:type="dxa"/>
            <w:shd w:val="clear" w:color="auto" w:fill="D9EAF7"/>
            <w:vAlign w:val="center"/>
          </w:tcPr>
          <w:p w14:paraId="24AACDAA" w14:textId="77777777" w:rsidR="004B0408" w:rsidRDefault="00000000">
            <w:pPr>
              <w:spacing w:before="20" w:after="40"/>
            </w:pPr>
            <w:r>
              <w:rPr>
                <w:b/>
                <w:sz w:val="18"/>
              </w:rPr>
              <w:t xml:space="preserve">원 </w:t>
            </w:r>
            <w:proofErr w:type="spellStart"/>
            <w:r>
              <w:rPr>
                <w:b/>
                <w:sz w:val="18"/>
              </w:rPr>
              <w:t>응답</w:t>
            </w:r>
            <w:proofErr w:type="spellEnd"/>
          </w:p>
        </w:tc>
        <w:tc>
          <w:tcPr>
            <w:tcW w:w="2493" w:type="dxa"/>
            <w:shd w:val="clear" w:color="auto" w:fill="D9EAF7"/>
            <w:vAlign w:val="center"/>
          </w:tcPr>
          <w:p w14:paraId="47A0C507" w14:textId="77777777" w:rsidR="004B0408" w:rsidRDefault="00000000">
            <w:pPr>
              <w:spacing w:before="20" w:after="40"/>
            </w:pPr>
            <w:r>
              <w:rPr>
                <w:b/>
                <w:sz w:val="18"/>
              </w:rPr>
              <w:t>정부지원_신청여부</w:t>
            </w:r>
          </w:p>
        </w:tc>
        <w:tc>
          <w:tcPr>
            <w:tcW w:w="2493" w:type="dxa"/>
            <w:shd w:val="clear" w:color="auto" w:fill="D9EAF7"/>
            <w:vAlign w:val="center"/>
          </w:tcPr>
          <w:p w14:paraId="7DB38850" w14:textId="77777777" w:rsidR="004B0408" w:rsidRDefault="00000000">
            <w:pPr>
              <w:spacing w:before="20" w:after="40"/>
            </w:pPr>
            <w:r>
              <w:rPr>
                <w:b/>
                <w:sz w:val="18"/>
              </w:rPr>
              <w:t>정부지원_탈락여부</w:t>
            </w:r>
          </w:p>
        </w:tc>
        <w:tc>
          <w:tcPr>
            <w:tcW w:w="2493" w:type="dxa"/>
            <w:shd w:val="clear" w:color="auto" w:fill="D9EAF7"/>
            <w:vAlign w:val="center"/>
          </w:tcPr>
          <w:p w14:paraId="6B815F0B" w14:textId="77777777" w:rsidR="004B0408" w:rsidRDefault="00000000">
            <w:pPr>
              <w:spacing w:before="20" w:after="40"/>
            </w:pPr>
            <w:r>
              <w:rPr>
                <w:b/>
                <w:sz w:val="18"/>
              </w:rPr>
              <w:t>해석</w:t>
            </w:r>
          </w:p>
        </w:tc>
      </w:tr>
      <w:tr w:rsidR="004B0408" w14:paraId="38F7B670" w14:textId="77777777">
        <w:trPr>
          <w:jc w:val="center"/>
        </w:trPr>
        <w:tc>
          <w:tcPr>
            <w:tcW w:w="2493" w:type="dxa"/>
            <w:shd w:val="clear" w:color="auto" w:fill="F5F9FC"/>
            <w:vAlign w:val="center"/>
          </w:tcPr>
          <w:p w14:paraId="6717EE6A" w14:textId="77777777" w:rsidR="004B0408" w:rsidRDefault="00000000">
            <w:pPr>
              <w:spacing w:before="20" w:after="40"/>
            </w:pPr>
            <w:r>
              <w:rPr>
                <w:sz w:val="18"/>
              </w:rPr>
              <w:t>지원받음</w:t>
            </w:r>
          </w:p>
        </w:tc>
        <w:tc>
          <w:tcPr>
            <w:tcW w:w="2493" w:type="dxa"/>
            <w:vAlign w:val="center"/>
          </w:tcPr>
          <w:p w14:paraId="1C2234F9" w14:textId="77777777" w:rsidR="004B0408" w:rsidRDefault="00000000">
            <w:pPr>
              <w:spacing w:before="20" w:after="40"/>
            </w:pPr>
            <w:r>
              <w:rPr>
                <w:sz w:val="18"/>
              </w:rPr>
              <w:t>1</w:t>
            </w:r>
          </w:p>
        </w:tc>
        <w:tc>
          <w:tcPr>
            <w:tcW w:w="2493" w:type="dxa"/>
            <w:vAlign w:val="center"/>
          </w:tcPr>
          <w:p w14:paraId="6756ED7A" w14:textId="77777777" w:rsidR="004B0408" w:rsidRDefault="00000000">
            <w:pPr>
              <w:spacing w:before="20" w:after="40"/>
            </w:pPr>
            <w:r>
              <w:rPr>
                <w:sz w:val="18"/>
              </w:rPr>
              <w:t>0</w:t>
            </w:r>
          </w:p>
        </w:tc>
        <w:tc>
          <w:tcPr>
            <w:tcW w:w="2493" w:type="dxa"/>
            <w:vAlign w:val="center"/>
          </w:tcPr>
          <w:p w14:paraId="0CE143EE" w14:textId="77777777" w:rsidR="004B0408" w:rsidRDefault="00000000">
            <w:pPr>
              <w:spacing w:before="20" w:after="40"/>
              <w:rPr>
                <w:lang w:eastAsia="ko-KR"/>
              </w:rPr>
            </w:pPr>
            <w:r>
              <w:rPr>
                <w:sz w:val="18"/>
                <w:lang w:eastAsia="ko-KR"/>
              </w:rPr>
              <w:t>정책에 신청했고 수혜까지 받은 상태</w:t>
            </w:r>
          </w:p>
        </w:tc>
      </w:tr>
      <w:tr w:rsidR="004B0408" w14:paraId="16ABF153" w14:textId="77777777">
        <w:trPr>
          <w:jc w:val="center"/>
        </w:trPr>
        <w:tc>
          <w:tcPr>
            <w:tcW w:w="2493" w:type="dxa"/>
            <w:shd w:val="clear" w:color="auto" w:fill="F5F9FC"/>
            <w:vAlign w:val="center"/>
          </w:tcPr>
          <w:p w14:paraId="121EAA47" w14:textId="77777777" w:rsidR="004B0408" w:rsidRDefault="00000000">
            <w:pPr>
              <w:spacing w:before="20" w:after="40"/>
            </w:pPr>
            <w:proofErr w:type="spellStart"/>
            <w:r>
              <w:rPr>
                <w:sz w:val="18"/>
              </w:rPr>
              <w:t>신청하지</w:t>
            </w:r>
            <w:proofErr w:type="spellEnd"/>
            <w:r>
              <w:rPr>
                <w:sz w:val="18"/>
              </w:rPr>
              <w:t xml:space="preserve"> </w:t>
            </w:r>
            <w:proofErr w:type="spellStart"/>
            <w:r>
              <w:rPr>
                <w:sz w:val="18"/>
              </w:rPr>
              <w:t>않음</w:t>
            </w:r>
            <w:proofErr w:type="spellEnd"/>
          </w:p>
        </w:tc>
        <w:tc>
          <w:tcPr>
            <w:tcW w:w="2493" w:type="dxa"/>
            <w:vAlign w:val="center"/>
          </w:tcPr>
          <w:p w14:paraId="3D771320" w14:textId="77777777" w:rsidR="004B0408" w:rsidRDefault="00000000">
            <w:pPr>
              <w:spacing w:before="20" w:after="40"/>
            </w:pPr>
            <w:r>
              <w:rPr>
                <w:sz w:val="18"/>
              </w:rPr>
              <w:t>0</w:t>
            </w:r>
          </w:p>
        </w:tc>
        <w:tc>
          <w:tcPr>
            <w:tcW w:w="2493" w:type="dxa"/>
            <w:vAlign w:val="center"/>
          </w:tcPr>
          <w:p w14:paraId="1C258858" w14:textId="77777777" w:rsidR="004B0408" w:rsidRDefault="00000000">
            <w:pPr>
              <w:spacing w:before="20" w:after="40"/>
            </w:pPr>
            <w:r>
              <w:rPr>
                <w:sz w:val="18"/>
              </w:rPr>
              <w:t>0</w:t>
            </w:r>
          </w:p>
        </w:tc>
        <w:tc>
          <w:tcPr>
            <w:tcW w:w="2493" w:type="dxa"/>
            <w:vAlign w:val="center"/>
          </w:tcPr>
          <w:p w14:paraId="66EC6A03" w14:textId="77777777" w:rsidR="004B0408" w:rsidRDefault="00000000">
            <w:pPr>
              <w:spacing w:before="20" w:after="40"/>
            </w:pPr>
            <w:r>
              <w:rPr>
                <w:sz w:val="18"/>
              </w:rPr>
              <w:t>정책 미신청 상태</w:t>
            </w:r>
          </w:p>
        </w:tc>
      </w:tr>
      <w:tr w:rsidR="004B0408" w14:paraId="697F4565" w14:textId="77777777">
        <w:trPr>
          <w:jc w:val="center"/>
        </w:trPr>
        <w:tc>
          <w:tcPr>
            <w:tcW w:w="2493" w:type="dxa"/>
            <w:shd w:val="clear" w:color="auto" w:fill="F5F9FC"/>
            <w:vAlign w:val="center"/>
          </w:tcPr>
          <w:p w14:paraId="5D55B6C5" w14:textId="77777777" w:rsidR="004B0408" w:rsidRDefault="00000000">
            <w:pPr>
              <w:spacing w:before="20" w:after="40"/>
              <w:rPr>
                <w:lang w:eastAsia="ko-KR"/>
              </w:rPr>
            </w:pPr>
            <w:r>
              <w:rPr>
                <w:sz w:val="18"/>
                <w:lang w:eastAsia="ko-KR"/>
              </w:rPr>
              <w:t>신청했으나 지원받지 못함</w:t>
            </w:r>
          </w:p>
        </w:tc>
        <w:tc>
          <w:tcPr>
            <w:tcW w:w="2493" w:type="dxa"/>
            <w:vAlign w:val="center"/>
          </w:tcPr>
          <w:p w14:paraId="3C51978E" w14:textId="77777777" w:rsidR="004B0408" w:rsidRDefault="00000000">
            <w:pPr>
              <w:spacing w:before="20" w:after="40"/>
            </w:pPr>
            <w:r>
              <w:rPr>
                <w:sz w:val="18"/>
              </w:rPr>
              <w:t>1</w:t>
            </w:r>
          </w:p>
        </w:tc>
        <w:tc>
          <w:tcPr>
            <w:tcW w:w="2493" w:type="dxa"/>
            <w:vAlign w:val="center"/>
          </w:tcPr>
          <w:p w14:paraId="21300352" w14:textId="77777777" w:rsidR="004B0408" w:rsidRDefault="00000000">
            <w:pPr>
              <w:spacing w:before="20" w:after="40"/>
            </w:pPr>
            <w:r>
              <w:rPr>
                <w:sz w:val="18"/>
              </w:rPr>
              <w:t>1</w:t>
            </w:r>
          </w:p>
        </w:tc>
        <w:tc>
          <w:tcPr>
            <w:tcW w:w="2493" w:type="dxa"/>
            <w:vAlign w:val="center"/>
          </w:tcPr>
          <w:p w14:paraId="49FC275F" w14:textId="77777777" w:rsidR="004B0408" w:rsidRDefault="00000000">
            <w:pPr>
              <w:spacing w:before="20" w:after="40"/>
              <w:rPr>
                <w:lang w:eastAsia="ko-KR"/>
              </w:rPr>
            </w:pPr>
            <w:r>
              <w:rPr>
                <w:sz w:val="18"/>
                <w:lang w:eastAsia="ko-KR"/>
              </w:rPr>
              <w:t>정책 신청은 했으나 접근 실패 또는 탈락 상태</w:t>
            </w:r>
          </w:p>
        </w:tc>
      </w:tr>
    </w:tbl>
    <w:p w14:paraId="52962462" w14:textId="77777777" w:rsidR="004B0408" w:rsidRDefault="00000000">
      <w:pPr>
        <w:pStyle w:val="1"/>
        <w:rPr>
          <w:lang w:eastAsia="ko-KR"/>
        </w:rPr>
      </w:pPr>
      <w:r>
        <w:rPr>
          <w:lang w:eastAsia="ko-KR"/>
        </w:rPr>
        <w:t xml:space="preserve">6. </w:t>
      </w:r>
      <w:r>
        <w:rPr>
          <w:lang w:eastAsia="ko-KR"/>
        </w:rPr>
        <w:t>최종</w:t>
      </w:r>
      <w:r>
        <w:rPr>
          <w:lang w:eastAsia="ko-KR"/>
        </w:rPr>
        <w:t xml:space="preserve"> </w:t>
      </w:r>
      <w:r>
        <w:rPr>
          <w:lang w:eastAsia="ko-KR"/>
        </w:rPr>
        <w:t>사용</w:t>
      </w:r>
      <w:r>
        <w:rPr>
          <w:lang w:eastAsia="ko-KR"/>
        </w:rPr>
        <w:t xml:space="preserve"> </w:t>
      </w:r>
      <w:r>
        <w:rPr>
          <w:lang w:eastAsia="ko-KR"/>
        </w:rPr>
        <w:t>변수</w:t>
      </w:r>
    </w:p>
    <w:p w14:paraId="64FEA4A2" w14:textId="77777777" w:rsidR="004B0408" w:rsidRDefault="00000000" w:rsidP="00750942">
      <w:pPr>
        <w:jc w:val="both"/>
        <w:rPr>
          <w:lang w:eastAsia="ko-KR"/>
        </w:rPr>
      </w:pPr>
      <w:r>
        <w:rPr>
          <w:lang w:eastAsia="ko-KR"/>
        </w:rPr>
        <w:t>최종 분석에는 총 118개의 설명변수가 사용되었다. 보고서 본문에서는 변수의 성격을 기준으로 여섯 범주로 정리하고, 부록에는 범주별 전체 변수명을 제시하였다.</w:t>
      </w:r>
    </w:p>
    <w:tbl>
      <w:tblPr>
        <w:tblStyle w:val="af9"/>
        <w:tblW w:w="0" w:type="auto"/>
        <w:jc w:val="center"/>
        <w:tblLook w:val="04A0" w:firstRow="1" w:lastRow="0" w:firstColumn="1" w:lastColumn="0" w:noHBand="0" w:noVBand="1"/>
      </w:tblPr>
      <w:tblGrid>
        <w:gridCol w:w="3029"/>
        <w:gridCol w:w="3260"/>
        <w:gridCol w:w="3649"/>
      </w:tblGrid>
      <w:tr w:rsidR="004B0408" w14:paraId="007C1261" w14:textId="77777777" w:rsidTr="00750942">
        <w:trPr>
          <w:tblHeader/>
          <w:jc w:val="center"/>
        </w:trPr>
        <w:tc>
          <w:tcPr>
            <w:tcW w:w="3029" w:type="dxa"/>
            <w:shd w:val="clear" w:color="auto" w:fill="D9EAF7"/>
            <w:vAlign w:val="center"/>
          </w:tcPr>
          <w:p w14:paraId="17FEBD4F" w14:textId="77777777" w:rsidR="004B0408" w:rsidRDefault="00000000">
            <w:pPr>
              <w:spacing w:before="20" w:after="40"/>
            </w:pPr>
            <w:proofErr w:type="spellStart"/>
            <w:r>
              <w:rPr>
                <w:b/>
                <w:sz w:val="18"/>
              </w:rPr>
              <w:t>범주</w:t>
            </w:r>
            <w:proofErr w:type="spellEnd"/>
          </w:p>
        </w:tc>
        <w:tc>
          <w:tcPr>
            <w:tcW w:w="3260" w:type="dxa"/>
            <w:shd w:val="clear" w:color="auto" w:fill="D9EAF7"/>
            <w:vAlign w:val="center"/>
          </w:tcPr>
          <w:p w14:paraId="22B14D1A" w14:textId="77777777" w:rsidR="004B0408" w:rsidRDefault="00000000">
            <w:pPr>
              <w:spacing w:before="20" w:after="40"/>
            </w:pPr>
            <w:r>
              <w:rPr>
                <w:b/>
                <w:sz w:val="18"/>
              </w:rPr>
              <w:t>변수 수</w:t>
            </w:r>
          </w:p>
        </w:tc>
        <w:tc>
          <w:tcPr>
            <w:tcW w:w="3649" w:type="dxa"/>
            <w:shd w:val="clear" w:color="auto" w:fill="D9EAF7"/>
            <w:vAlign w:val="center"/>
          </w:tcPr>
          <w:p w14:paraId="06E7AA47" w14:textId="77777777" w:rsidR="004B0408" w:rsidRDefault="00000000">
            <w:pPr>
              <w:spacing w:before="20" w:after="40"/>
            </w:pPr>
            <w:r>
              <w:rPr>
                <w:b/>
                <w:sz w:val="18"/>
              </w:rPr>
              <w:t>예시</w:t>
            </w:r>
          </w:p>
        </w:tc>
      </w:tr>
      <w:tr w:rsidR="004B0408" w14:paraId="56DB8944" w14:textId="77777777" w:rsidTr="00750942">
        <w:trPr>
          <w:jc w:val="center"/>
        </w:trPr>
        <w:tc>
          <w:tcPr>
            <w:tcW w:w="3029" w:type="dxa"/>
            <w:shd w:val="clear" w:color="auto" w:fill="F5F9FC"/>
            <w:vAlign w:val="center"/>
          </w:tcPr>
          <w:p w14:paraId="32D9C9A3" w14:textId="77777777" w:rsidR="004B0408" w:rsidRDefault="00000000">
            <w:pPr>
              <w:spacing w:before="20" w:after="40"/>
              <w:rPr>
                <w:lang w:eastAsia="ko-KR"/>
              </w:rPr>
            </w:pPr>
            <w:r>
              <w:rPr>
                <w:sz w:val="18"/>
                <w:lang w:eastAsia="ko-KR"/>
              </w:rPr>
              <w:t>대표자 및 사업체 일반 특성</w:t>
            </w:r>
          </w:p>
        </w:tc>
        <w:tc>
          <w:tcPr>
            <w:tcW w:w="3260" w:type="dxa"/>
            <w:vAlign w:val="center"/>
          </w:tcPr>
          <w:p w14:paraId="6819471C" w14:textId="77777777" w:rsidR="004B0408" w:rsidRDefault="00000000">
            <w:pPr>
              <w:spacing w:before="20" w:after="40"/>
            </w:pPr>
            <w:r>
              <w:rPr>
                <w:sz w:val="18"/>
              </w:rPr>
              <w:t>16</w:t>
            </w:r>
          </w:p>
        </w:tc>
        <w:tc>
          <w:tcPr>
            <w:tcW w:w="3649" w:type="dxa"/>
            <w:vAlign w:val="center"/>
          </w:tcPr>
          <w:p w14:paraId="2CC9DACC" w14:textId="77777777" w:rsidR="004B0408" w:rsidRDefault="00000000">
            <w:pPr>
              <w:spacing w:before="20" w:after="40"/>
              <w:rPr>
                <w:lang w:eastAsia="ko-KR"/>
              </w:rPr>
            </w:pPr>
            <w:r>
              <w:rPr>
                <w:sz w:val="18"/>
                <w:lang w:eastAsia="ko-KR"/>
              </w:rPr>
              <w:t xml:space="preserve">일반_대표자_성별코드, </w:t>
            </w:r>
            <w:proofErr w:type="spellStart"/>
            <w:r>
              <w:rPr>
                <w:sz w:val="18"/>
                <w:lang w:eastAsia="ko-KR"/>
              </w:rPr>
              <w:t>대표자연령대코드</w:t>
            </w:r>
            <w:proofErr w:type="spellEnd"/>
            <w:r>
              <w:rPr>
                <w:sz w:val="18"/>
                <w:lang w:eastAsia="ko-KR"/>
              </w:rPr>
              <w:t xml:space="preserve">, 일반_합계종사자수, 일반_무급가족종사자_부부여부, </w:t>
            </w:r>
            <w:r>
              <w:rPr>
                <w:sz w:val="18"/>
                <w:lang w:eastAsia="ko-KR"/>
              </w:rPr>
              <w:lastRenderedPageBreak/>
              <w:t>일반_무급가족종사자_부모여부 등</w:t>
            </w:r>
          </w:p>
        </w:tc>
      </w:tr>
      <w:tr w:rsidR="004B0408" w14:paraId="40A4D53E" w14:textId="77777777" w:rsidTr="00750942">
        <w:trPr>
          <w:jc w:val="center"/>
        </w:trPr>
        <w:tc>
          <w:tcPr>
            <w:tcW w:w="3029" w:type="dxa"/>
            <w:shd w:val="clear" w:color="auto" w:fill="F5F9FC"/>
            <w:vAlign w:val="center"/>
          </w:tcPr>
          <w:p w14:paraId="3F2DE8A5" w14:textId="77777777" w:rsidR="004B0408" w:rsidRDefault="00000000">
            <w:pPr>
              <w:spacing w:before="20" w:after="40"/>
            </w:pPr>
            <w:proofErr w:type="spellStart"/>
            <w:r>
              <w:rPr>
                <w:sz w:val="18"/>
              </w:rPr>
              <w:lastRenderedPageBreak/>
              <w:t>창업</w:t>
            </w:r>
            <w:proofErr w:type="spellEnd"/>
            <w:r>
              <w:rPr>
                <w:sz w:val="18"/>
              </w:rPr>
              <w:t xml:space="preserve"> </w:t>
            </w:r>
            <w:proofErr w:type="spellStart"/>
            <w:r>
              <w:rPr>
                <w:sz w:val="18"/>
              </w:rPr>
              <w:t>특성</w:t>
            </w:r>
            <w:proofErr w:type="spellEnd"/>
            <w:r>
              <w:rPr>
                <w:sz w:val="18"/>
              </w:rPr>
              <w:t xml:space="preserve"> 및 </w:t>
            </w:r>
            <w:proofErr w:type="spellStart"/>
            <w:r>
              <w:rPr>
                <w:sz w:val="18"/>
              </w:rPr>
              <w:t>준비</w:t>
            </w:r>
            <w:proofErr w:type="spellEnd"/>
          </w:p>
        </w:tc>
        <w:tc>
          <w:tcPr>
            <w:tcW w:w="3260" w:type="dxa"/>
            <w:vAlign w:val="center"/>
          </w:tcPr>
          <w:p w14:paraId="5F42CDD8" w14:textId="77777777" w:rsidR="004B0408" w:rsidRDefault="00000000">
            <w:pPr>
              <w:spacing w:before="20" w:after="40"/>
            </w:pPr>
            <w:r>
              <w:rPr>
                <w:sz w:val="18"/>
              </w:rPr>
              <w:t>20</w:t>
            </w:r>
          </w:p>
        </w:tc>
        <w:tc>
          <w:tcPr>
            <w:tcW w:w="3649" w:type="dxa"/>
            <w:vAlign w:val="center"/>
          </w:tcPr>
          <w:p w14:paraId="20DFB163" w14:textId="77777777" w:rsidR="004B0408" w:rsidRDefault="00000000">
            <w:pPr>
              <w:spacing w:before="20" w:after="40"/>
              <w:rPr>
                <w:lang w:eastAsia="ko-KR"/>
              </w:rPr>
            </w:pPr>
            <w:r>
              <w:rPr>
                <w:sz w:val="18"/>
                <w:lang w:eastAsia="ko-KR"/>
              </w:rPr>
              <w:t>창업_동기코드, 창업_준비기간_창업_준비기간_</w:t>
            </w:r>
            <w:proofErr w:type="spellStart"/>
            <w:r>
              <w:rPr>
                <w:sz w:val="18"/>
                <w:lang w:eastAsia="ko-KR"/>
              </w:rPr>
              <w:t>년수</w:t>
            </w:r>
            <w:proofErr w:type="spellEnd"/>
            <w:r>
              <w:rPr>
                <w:sz w:val="18"/>
                <w:lang w:eastAsia="ko-KR"/>
              </w:rPr>
              <w:t>, 창업_준비기간_창업_준비기간_월수, 창업_준비활동중요성_사업계획서작성코드, 창업_준비활동중요성_시장조사코드 등</w:t>
            </w:r>
          </w:p>
        </w:tc>
      </w:tr>
      <w:tr w:rsidR="004B0408" w14:paraId="6DC1620C" w14:textId="77777777" w:rsidTr="00750942">
        <w:trPr>
          <w:jc w:val="center"/>
        </w:trPr>
        <w:tc>
          <w:tcPr>
            <w:tcW w:w="3029" w:type="dxa"/>
            <w:shd w:val="clear" w:color="auto" w:fill="F5F9FC"/>
            <w:vAlign w:val="center"/>
          </w:tcPr>
          <w:p w14:paraId="0E9580CC" w14:textId="77777777" w:rsidR="004B0408" w:rsidRDefault="00000000">
            <w:pPr>
              <w:spacing w:before="20" w:after="40"/>
            </w:pPr>
            <w:proofErr w:type="spellStart"/>
            <w:r>
              <w:rPr>
                <w:sz w:val="18"/>
              </w:rPr>
              <w:t>경영</w:t>
            </w:r>
            <w:proofErr w:type="spellEnd"/>
            <w:r>
              <w:rPr>
                <w:sz w:val="18"/>
              </w:rPr>
              <w:t xml:space="preserve"> </w:t>
            </w:r>
            <w:proofErr w:type="spellStart"/>
            <w:r>
              <w:rPr>
                <w:sz w:val="18"/>
              </w:rPr>
              <w:t>운영</w:t>
            </w:r>
            <w:proofErr w:type="spellEnd"/>
            <w:r>
              <w:rPr>
                <w:sz w:val="18"/>
              </w:rPr>
              <w:t xml:space="preserve"> 및 </w:t>
            </w:r>
            <w:proofErr w:type="spellStart"/>
            <w:r>
              <w:rPr>
                <w:sz w:val="18"/>
              </w:rPr>
              <w:t>혁신</w:t>
            </w:r>
            <w:proofErr w:type="spellEnd"/>
            <w:r>
              <w:rPr>
                <w:sz w:val="18"/>
              </w:rPr>
              <w:t xml:space="preserve"> 활동</w:t>
            </w:r>
          </w:p>
        </w:tc>
        <w:tc>
          <w:tcPr>
            <w:tcW w:w="3260" w:type="dxa"/>
            <w:vAlign w:val="center"/>
          </w:tcPr>
          <w:p w14:paraId="187ABA59" w14:textId="77777777" w:rsidR="004B0408" w:rsidRDefault="00000000">
            <w:pPr>
              <w:spacing w:before="20" w:after="40"/>
            </w:pPr>
            <w:r>
              <w:rPr>
                <w:sz w:val="18"/>
              </w:rPr>
              <w:t>37</w:t>
            </w:r>
          </w:p>
        </w:tc>
        <w:tc>
          <w:tcPr>
            <w:tcW w:w="3649" w:type="dxa"/>
            <w:vAlign w:val="center"/>
          </w:tcPr>
          <w:p w14:paraId="374BB090" w14:textId="77777777" w:rsidR="004B0408" w:rsidRDefault="00000000">
            <w:pPr>
              <w:spacing w:before="20" w:after="40"/>
              <w:rPr>
                <w:lang w:eastAsia="ko-KR"/>
              </w:rPr>
            </w:pPr>
            <w:r>
              <w:rPr>
                <w:sz w:val="18"/>
                <w:lang w:eastAsia="ko-KR"/>
              </w:rPr>
              <w:t>경영_운영활동_</w:t>
            </w:r>
            <w:proofErr w:type="spellStart"/>
            <w:r>
              <w:rPr>
                <w:sz w:val="18"/>
                <w:lang w:eastAsia="ko-KR"/>
              </w:rPr>
              <w:t>차별화된제품개발</w:t>
            </w:r>
            <w:proofErr w:type="spellEnd"/>
            <w:r>
              <w:rPr>
                <w:sz w:val="18"/>
                <w:lang w:eastAsia="ko-KR"/>
              </w:rPr>
              <w:t>, 경영_운영활동_제품서비스품질향상, 경영_운영활동_판로개척, 경영_운영활동_해외진출, 경영_운영활동_브랜드마케팅 등</w:t>
            </w:r>
          </w:p>
        </w:tc>
      </w:tr>
      <w:tr w:rsidR="004B0408" w14:paraId="611F9CB9" w14:textId="77777777" w:rsidTr="00750942">
        <w:trPr>
          <w:jc w:val="center"/>
        </w:trPr>
        <w:tc>
          <w:tcPr>
            <w:tcW w:w="3029" w:type="dxa"/>
            <w:shd w:val="clear" w:color="auto" w:fill="F5F9FC"/>
            <w:vAlign w:val="center"/>
          </w:tcPr>
          <w:p w14:paraId="2EDB491E" w14:textId="77777777" w:rsidR="004B0408" w:rsidRDefault="00000000">
            <w:pPr>
              <w:spacing w:before="20" w:after="40"/>
              <w:rPr>
                <w:lang w:eastAsia="ko-KR"/>
              </w:rPr>
            </w:pPr>
            <w:r>
              <w:rPr>
                <w:sz w:val="18"/>
                <w:lang w:eastAsia="ko-KR"/>
              </w:rPr>
              <w:t>재무·매출·비용 구조</w:t>
            </w:r>
          </w:p>
        </w:tc>
        <w:tc>
          <w:tcPr>
            <w:tcW w:w="3260" w:type="dxa"/>
            <w:vAlign w:val="center"/>
          </w:tcPr>
          <w:p w14:paraId="2D90C6D0" w14:textId="77777777" w:rsidR="004B0408" w:rsidRDefault="00000000">
            <w:pPr>
              <w:spacing w:before="20" w:after="40"/>
            </w:pPr>
            <w:r>
              <w:rPr>
                <w:sz w:val="18"/>
              </w:rPr>
              <w:t>24</w:t>
            </w:r>
          </w:p>
        </w:tc>
        <w:tc>
          <w:tcPr>
            <w:tcW w:w="3649" w:type="dxa"/>
            <w:vAlign w:val="center"/>
          </w:tcPr>
          <w:p w14:paraId="2627D4E8" w14:textId="77777777" w:rsidR="004B0408" w:rsidRDefault="00000000">
            <w:pPr>
              <w:spacing w:before="20" w:after="40"/>
              <w:rPr>
                <w:lang w:eastAsia="ko-KR"/>
              </w:rPr>
            </w:pPr>
            <w:r>
              <w:rPr>
                <w:sz w:val="18"/>
                <w:lang w:eastAsia="ko-KR"/>
              </w:rPr>
              <w:t>경영_영업기간_</w:t>
            </w:r>
            <w:proofErr w:type="spellStart"/>
            <w:r>
              <w:rPr>
                <w:sz w:val="18"/>
                <w:lang w:eastAsia="ko-KR"/>
              </w:rPr>
              <w:t>하루평균시간수</w:t>
            </w:r>
            <w:proofErr w:type="spellEnd"/>
            <w:r>
              <w:rPr>
                <w:sz w:val="18"/>
                <w:lang w:eastAsia="ko-KR"/>
              </w:rPr>
              <w:t>, 경영_영업기간_월평균일수, 경영_영업기간_</w:t>
            </w:r>
            <w:proofErr w:type="spellStart"/>
            <w:r>
              <w:rPr>
                <w:sz w:val="18"/>
                <w:lang w:eastAsia="ko-KR"/>
              </w:rPr>
              <w:t>년간월수</w:t>
            </w:r>
            <w:proofErr w:type="spellEnd"/>
            <w:r>
              <w:rPr>
                <w:sz w:val="18"/>
                <w:lang w:eastAsia="ko-KR"/>
              </w:rPr>
              <w:t>, 경영_매출금액, 경영_영업비용 등</w:t>
            </w:r>
          </w:p>
        </w:tc>
      </w:tr>
      <w:tr w:rsidR="004B0408" w14:paraId="03859071" w14:textId="77777777" w:rsidTr="00750942">
        <w:trPr>
          <w:jc w:val="center"/>
        </w:trPr>
        <w:tc>
          <w:tcPr>
            <w:tcW w:w="3029" w:type="dxa"/>
            <w:shd w:val="clear" w:color="auto" w:fill="F5F9FC"/>
            <w:vAlign w:val="center"/>
          </w:tcPr>
          <w:p w14:paraId="14CC5A3F" w14:textId="77777777" w:rsidR="004B0408" w:rsidRDefault="00000000">
            <w:pPr>
              <w:spacing w:before="20" w:after="40"/>
            </w:pPr>
            <w:proofErr w:type="spellStart"/>
            <w:r>
              <w:rPr>
                <w:sz w:val="18"/>
              </w:rPr>
              <w:t>입지·점유·지역</w:t>
            </w:r>
            <w:proofErr w:type="spellEnd"/>
          </w:p>
        </w:tc>
        <w:tc>
          <w:tcPr>
            <w:tcW w:w="3260" w:type="dxa"/>
            <w:vAlign w:val="center"/>
          </w:tcPr>
          <w:p w14:paraId="7EAEF215" w14:textId="77777777" w:rsidR="004B0408" w:rsidRDefault="00000000">
            <w:pPr>
              <w:spacing w:before="20" w:after="40"/>
            </w:pPr>
            <w:r>
              <w:rPr>
                <w:sz w:val="18"/>
              </w:rPr>
              <w:t>9</w:t>
            </w:r>
          </w:p>
        </w:tc>
        <w:tc>
          <w:tcPr>
            <w:tcW w:w="3649" w:type="dxa"/>
            <w:vAlign w:val="center"/>
          </w:tcPr>
          <w:p w14:paraId="188A0F9C" w14:textId="77777777" w:rsidR="004B0408" w:rsidRDefault="00000000">
            <w:pPr>
              <w:spacing w:before="20" w:after="40"/>
              <w:rPr>
                <w:lang w:eastAsia="ko-KR"/>
              </w:rPr>
            </w:pPr>
            <w:proofErr w:type="spellStart"/>
            <w:r>
              <w:rPr>
                <w:sz w:val="18"/>
                <w:lang w:eastAsia="ko-KR"/>
              </w:rPr>
              <w:t>산업대분류코드</w:t>
            </w:r>
            <w:proofErr w:type="spellEnd"/>
            <w:r>
              <w:rPr>
                <w:sz w:val="18"/>
                <w:lang w:eastAsia="ko-KR"/>
              </w:rPr>
              <w:t xml:space="preserve">, </w:t>
            </w:r>
            <w:proofErr w:type="spellStart"/>
            <w:r>
              <w:rPr>
                <w:sz w:val="18"/>
                <w:lang w:eastAsia="ko-KR"/>
              </w:rPr>
              <w:t>산업중분류코드</w:t>
            </w:r>
            <w:proofErr w:type="spellEnd"/>
            <w:r>
              <w:rPr>
                <w:sz w:val="18"/>
                <w:lang w:eastAsia="ko-KR"/>
              </w:rPr>
              <w:t>, 경영_임차여부, 경영_점유형태_임차형태코드, 경영_점유형태_보증금액 등</w:t>
            </w:r>
          </w:p>
        </w:tc>
      </w:tr>
      <w:tr w:rsidR="004B0408" w14:paraId="77604079" w14:textId="77777777" w:rsidTr="00750942">
        <w:trPr>
          <w:jc w:val="center"/>
        </w:trPr>
        <w:tc>
          <w:tcPr>
            <w:tcW w:w="3029" w:type="dxa"/>
            <w:shd w:val="clear" w:color="auto" w:fill="F5F9FC"/>
            <w:vAlign w:val="center"/>
          </w:tcPr>
          <w:p w14:paraId="3602FE71" w14:textId="77777777" w:rsidR="004B0408" w:rsidRDefault="00000000">
            <w:pPr>
              <w:spacing w:before="20" w:after="40"/>
            </w:pPr>
            <w:proofErr w:type="spellStart"/>
            <w:r>
              <w:rPr>
                <w:sz w:val="18"/>
              </w:rPr>
              <w:t>정부지원</w:t>
            </w:r>
            <w:proofErr w:type="spellEnd"/>
            <w:r>
              <w:rPr>
                <w:sz w:val="18"/>
              </w:rPr>
              <w:t xml:space="preserve"> 및 </w:t>
            </w:r>
            <w:proofErr w:type="spellStart"/>
            <w:r>
              <w:rPr>
                <w:sz w:val="18"/>
              </w:rPr>
              <w:t>정책</w:t>
            </w:r>
            <w:proofErr w:type="spellEnd"/>
            <w:r>
              <w:rPr>
                <w:sz w:val="18"/>
              </w:rPr>
              <w:t xml:space="preserve"> </w:t>
            </w:r>
            <w:proofErr w:type="spellStart"/>
            <w:r>
              <w:rPr>
                <w:sz w:val="18"/>
              </w:rPr>
              <w:t>인지</w:t>
            </w:r>
            <w:proofErr w:type="spellEnd"/>
          </w:p>
        </w:tc>
        <w:tc>
          <w:tcPr>
            <w:tcW w:w="3260" w:type="dxa"/>
            <w:vAlign w:val="center"/>
          </w:tcPr>
          <w:p w14:paraId="2BE80227" w14:textId="77777777" w:rsidR="004B0408" w:rsidRDefault="00000000">
            <w:pPr>
              <w:spacing w:before="20" w:after="40"/>
            </w:pPr>
            <w:r>
              <w:rPr>
                <w:sz w:val="18"/>
              </w:rPr>
              <w:t>12</w:t>
            </w:r>
          </w:p>
        </w:tc>
        <w:tc>
          <w:tcPr>
            <w:tcW w:w="3649" w:type="dxa"/>
            <w:vAlign w:val="center"/>
          </w:tcPr>
          <w:p w14:paraId="7EA7687B" w14:textId="77777777" w:rsidR="004B0408" w:rsidRDefault="00000000">
            <w:pPr>
              <w:spacing w:before="20" w:after="40"/>
              <w:rPr>
                <w:lang w:eastAsia="ko-KR"/>
              </w:rPr>
            </w:pPr>
            <w:r>
              <w:rPr>
                <w:sz w:val="18"/>
                <w:lang w:eastAsia="ko-KR"/>
              </w:rPr>
              <w:t>정부지원_정책자금인지여부, 정부지원정책_</w:t>
            </w:r>
            <w:proofErr w:type="spellStart"/>
            <w:r>
              <w:rPr>
                <w:sz w:val="18"/>
                <w:lang w:eastAsia="ko-KR"/>
              </w:rPr>
              <w:t>정책자금인지경로코드</w:t>
            </w:r>
            <w:proofErr w:type="spellEnd"/>
            <w:r>
              <w:rPr>
                <w:sz w:val="18"/>
                <w:lang w:eastAsia="ko-KR"/>
              </w:rPr>
              <w:t>, 정부지원정책_자금지원, 정부지원정책_인력지원, 정부지원정책_세제지원 등</w:t>
            </w:r>
          </w:p>
        </w:tc>
      </w:tr>
    </w:tbl>
    <w:p w14:paraId="429663A8" w14:textId="77777777" w:rsidR="004B0408" w:rsidRDefault="00000000">
      <w:pPr>
        <w:pStyle w:val="1"/>
        <w:rPr>
          <w:lang w:eastAsia="ko-KR"/>
        </w:rPr>
      </w:pPr>
      <w:r>
        <w:rPr>
          <w:lang w:eastAsia="ko-KR"/>
        </w:rPr>
        <w:t xml:space="preserve">7. </w:t>
      </w:r>
      <w:r>
        <w:rPr>
          <w:lang w:eastAsia="ko-KR"/>
        </w:rPr>
        <w:t>탐색적</w:t>
      </w:r>
      <w:r>
        <w:rPr>
          <w:lang w:eastAsia="ko-KR"/>
        </w:rPr>
        <w:t xml:space="preserve"> </w:t>
      </w:r>
      <w:r>
        <w:rPr>
          <w:lang w:eastAsia="ko-KR"/>
        </w:rPr>
        <w:t>데이터</w:t>
      </w:r>
      <w:r>
        <w:rPr>
          <w:lang w:eastAsia="ko-KR"/>
        </w:rPr>
        <w:t xml:space="preserve"> </w:t>
      </w:r>
      <w:r>
        <w:rPr>
          <w:lang w:eastAsia="ko-KR"/>
        </w:rPr>
        <w:t>분석</w:t>
      </w:r>
      <w:r>
        <w:rPr>
          <w:lang w:eastAsia="ko-KR"/>
        </w:rPr>
        <w:t>(EDA)</w:t>
      </w:r>
    </w:p>
    <w:p w14:paraId="1E7A0E0F" w14:textId="5F174C60" w:rsidR="004B0408" w:rsidRDefault="00000000" w:rsidP="00750942">
      <w:pPr>
        <w:pStyle w:val="a0"/>
        <w:spacing w:after="40"/>
        <w:jc w:val="both"/>
        <w:rPr>
          <w:lang w:eastAsia="ko-KR"/>
        </w:rPr>
      </w:pPr>
      <w:r>
        <w:rPr>
          <w:lang w:eastAsia="ko-KR"/>
        </w:rPr>
        <w:t xml:space="preserve">업종 분포 탐색: </w:t>
      </w:r>
      <w:proofErr w:type="spellStart"/>
      <w:r>
        <w:rPr>
          <w:lang w:eastAsia="ko-KR"/>
        </w:rPr>
        <w:t>산업대분류</w:t>
      </w:r>
      <w:proofErr w:type="spellEnd"/>
      <w:r>
        <w:rPr>
          <w:lang w:eastAsia="ko-KR"/>
        </w:rPr>
        <w:t xml:space="preserve"> 기준 사업체 수 분포(</w:t>
      </w:r>
      <w:proofErr w:type="spellStart"/>
      <w:r>
        <w:rPr>
          <w:lang w:eastAsia="ko-KR"/>
        </w:rPr>
        <w:t>countplot</w:t>
      </w:r>
      <w:proofErr w:type="spellEnd"/>
      <w:r>
        <w:rPr>
          <w:lang w:eastAsia="ko-KR"/>
        </w:rPr>
        <w:t>)와 업종별 폐업 의향 비율(bar chart)을 확인하였다. 이는 업종별 위험수준 이질성을 사전에 점검하기 위한 절차이다.</w:t>
      </w:r>
    </w:p>
    <w:p w14:paraId="10F9A388" w14:textId="1E25EF5A" w:rsidR="00F45F4D" w:rsidRDefault="00F45F4D" w:rsidP="009A5A36">
      <w:pPr>
        <w:pStyle w:val="a0"/>
        <w:numPr>
          <w:ilvl w:val="0"/>
          <w:numId w:val="0"/>
        </w:numPr>
        <w:spacing w:after="40"/>
        <w:ind w:left="360"/>
        <w:rPr>
          <w:lang w:eastAsia="ko-KR"/>
        </w:rPr>
      </w:pPr>
      <w:r w:rsidRPr="00F45F4D">
        <w:rPr>
          <w:noProof/>
          <w:lang w:eastAsia="ko-KR"/>
        </w:rPr>
        <w:drawing>
          <wp:inline distT="0" distB="0" distL="0" distR="0" wp14:anchorId="1C3CF3C8" wp14:editId="76E9623D">
            <wp:extent cx="3048000" cy="1739182"/>
            <wp:effectExtent l="0" t="0" r="0" b="1270"/>
            <wp:docPr id="51428609"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8609" name="그림 1" descr="텍스트, 스크린샷, 번호, 소프트웨어이(가) 표시된 사진&#10;&#10;AI 생성 콘텐츠는 정확하지 않을 수 있습니다."/>
                    <pic:cNvPicPr/>
                  </pic:nvPicPr>
                  <pic:blipFill>
                    <a:blip r:embed="rId6"/>
                    <a:stretch>
                      <a:fillRect/>
                    </a:stretch>
                  </pic:blipFill>
                  <pic:spPr>
                    <a:xfrm>
                      <a:off x="0" y="0"/>
                      <a:ext cx="3064917" cy="1748835"/>
                    </a:xfrm>
                    <a:prstGeom prst="rect">
                      <a:avLst/>
                    </a:prstGeom>
                  </pic:spPr>
                </pic:pic>
              </a:graphicData>
            </a:graphic>
          </wp:inline>
        </w:drawing>
      </w:r>
      <w:r w:rsidRPr="00F45F4D">
        <w:rPr>
          <w:noProof/>
          <w:lang w:eastAsia="ko-KR"/>
        </w:rPr>
        <w:drawing>
          <wp:inline distT="0" distB="0" distL="0" distR="0" wp14:anchorId="305C056C" wp14:editId="4072DE1F">
            <wp:extent cx="2617076" cy="1759939"/>
            <wp:effectExtent l="0" t="0" r="0" b="5715"/>
            <wp:docPr id="936491922"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91922" name="그림 1" descr="텍스트, 스크린샷, 번호, 폰트이(가) 표시된 사진&#10;&#10;AI 생성 콘텐츠는 정확하지 않을 수 있습니다."/>
                    <pic:cNvPicPr/>
                  </pic:nvPicPr>
                  <pic:blipFill>
                    <a:blip r:embed="rId7"/>
                    <a:stretch>
                      <a:fillRect/>
                    </a:stretch>
                  </pic:blipFill>
                  <pic:spPr>
                    <a:xfrm>
                      <a:off x="0" y="0"/>
                      <a:ext cx="2659271" cy="1788315"/>
                    </a:xfrm>
                    <a:prstGeom prst="rect">
                      <a:avLst/>
                    </a:prstGeom>
                  </pic:spPr>
                </pic:pic>
              </a:graphicData>
            </a:graphic>
          </wp:inline>
        </w:drawing>
      </w:r>
    </w:p>
    <w:p w14:paraId="7A1AFBC5" w14:textId="7B9BC61D" w:rsidR="009A5A36" w:rsidRDefault="00000000" w:rsidP="00750942">
      <w:pPr>
        <w:pStyle w:val="a0"/>
        <w:spacing w:after="40"/>
        <w:jc w:val="both"/>
        <w:rPr>
          <w:lang w:eastAsia="ko-KR"/>
        </w:rPr>
      </w:pPr>
      <w:r>
        <w:rPr>
          <w:lang w:eastAsia="ko-KR"/>
        </w:rPr>
        <w:lastRenderedPageBreak/>
        <w:t xml:space="preserve">지역 분포 탐색: 행정구역시도코드를 매핑하여 지역별 사업체 비중을 </w:t>
      </w:r>
      <w:proofErr w:type="spellStart"/>
      <w:r>
        <w:rPr>
          <w:lang w:eastAsia="ko-KR"/>
        </w:rPr>
        <w:t>시각화하였다</w:t>
      </w:r>
      <w:proofErr w:type="spellEnd"/>
      <w:r>
        <w:rPr>
          <w:lang w:eastAsia="ko-KR"/>
        </w:rPr>
        <w:t>. 지역 변수는 최종 중요 변수 상위권에 포함되어 지역경제·상권 환경이 폐업 위험과 연관될 가능성을 시사한다.</w:t>
      </w:r>
    </w:p>
    <w:p w14:paraId="06A6F15C" w14:textId="4FDBF9AC" w:rsidR="009A5A36" w:rsidRPr="009A5A36" w:rsidRDefault="00000000" w:rsidP="00750942">
      <w:pPr>
        <w:pStyle w:val="a0"/>
        <w:spacing w:after="40"/>
        <w:jc w:val="both"/>
        <w:rPr>
          <w:lang w:eastAsia="ko-KR"/>
        </w:rPr>
      </w:pPr>
      <w:r>
        <w:rPr>
          <w:lang w:eastAsia="ko-KR"/>
        </w:rPr>
        <w:t>연속형 변수 상관분석: 코드형/이진형 변수를 제외한 뒤 사업지속여부와 수치형 변수 간 상관관계를 heatmap</w:t>
      </w:r>
      <w:proofErr w:type="spellStart"/>
      <w:r>
        <w:rPr>
          <w:lang w:eastAsia="ko-KR"/>
        </w:rPr>
        <w:t>으로</w:t>
      </w:r>
      <w:proofErr w:type="spellEnd"/>
      <w:r>
        <w:rPr>
          <w:lang w:eastAsia="ko-KR"/>
        </w:rPr>
        <w:t xml:space="preserve"> 확인하였다. 이는 모델링 이전에 어떤 재무·운영 지표가 타겟과 상대적으로 밀접한지 살펴보기 위한 단계다.</w:t>
      </w:r>
    </w:p>
    <w:p w14:paraId="140C8356" w14:textId="5C67C768" w:rsidR="009A5A36" w:rsidRDefault="00000000" w:rsidP="00750942">
      <w:pPr>
        <w:pStyle w:val="a0"/>
        <w:spacing w:after="40"/>
        <w:jc w:val="both"/>
        <w:rPr>
          <w:lang w:eastAsia="ko-KR"/>
        </w:rPr>
      </w:pPr>
      <w:r>
        <w:rPr>
          <w:lang w:eastAsia="ko-KR"/>
        </w:rPr>
        <w:t>클래스 불균형 확인: 계속 운영 93.9%, 폐업 의향 6.1%로 불균형이 매우 심하다. 따라서 accuracy가 높아도 소수 클래스 예측력이 낮을 수 있으므로 ROC-AUC, recall, F1-score 중심으로 성능을 해석해야 한다.</w:t>
      </w:r>
    </w:p>
    <w:p w14:paraId="381614C1" w14:textId="037A238E" w:rsidR="004B0408" w:rsidRDefault="009A5A36" w:rsidP="009A5A36">
      <w:pPr>
        <w:pStyle w:val="a0"/>
        <w:numPr>
          <w:ilvl w:val="0"/>
          <w:numId w:val="0"/>
        </w:numPr>
        <w:spacing w:after="40"/>
        <w:ind w:left="360"/>
        <w:jc w:val="center"/>
        <w:rPr>
          <w:lang w:eastAsia="ko-KR"/>
        </w:rPr>
      </w:pPr>
      <w:r w:rsidRPr="009A5A36">
        <w:rPr>
          <w:noProof/>
          <w:lang w:eastAsia="ko-KR"/>
        </w:rPr>
        <w:drawing>
          <wp:inline distT="0" distB="0" distL="0" distR="0" wp14:anchorId="68289E2B" wp14:editId="6811CE24">
            <wp:extent cx="2608730" cy="2426128"/>
            <wp:effectExtent l="0" t="0" r="0" b="0"/>
            <wp:docPr id="1913082823" name="그림 1" descr="텍스트, 스크린샷, 다채로움, 원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82823" name="그림 1" descr="텍스트, 스크린샷, 다채로움, 원이(가) 표시된 사진&#10;&#10;AI 생성 콘텐츠는 정확하지 않을 수 있습니다."/>
                    <pic:cNvPicPr/>
                  </pic:nvPicPr>
                  <pic:blipFill rotWithShape="1">
                    <a:blip r:embed="rId8"/>
                    <a:srcRect t="1288" b="1"/>
                    <a:stretch>
                      <a:fillRect/>
                    </a:stretch>
                  </pic:blipFill>
                  <pic:spPr bwMode="auto">
                    <a:xfrm>
                      <a:off x="0" y="0"/>
                      <a:ext cx="2673552" cy="2486413"/>
                    </a:xfrm>
                    <a:prstGeom prst="rect">
                      <a:avLst/>
                    </a:prstGeom>
                    <a:ln>
                      <a:noFill/>
                    </a:ln>
                    <a:extLst>
                      <a:ext uri="{53640926-AAD7-44D8-BBD7-CCE9431645EC}">
                        <a14:shadowObscured xmlns:a14="http://schemas.microsoft.com/office/drawing/2010/main"/>
                      </a:ext>
                    </a:extLst>
                  </pic:spPr>
                </pic:pic>
              </a:graphicData>
            </a:graphic>
          </wp:inline>
        </w:drawing>
      </w:r>
      <w:r w:rsidRPr="009A5A36">
        <w:rPr>
          <w:noProof/>
          <w:lang w:eastAsia="ko-KR"/>
        </w:rPr>
        <w:drawing>
          <wp:inline distT="0" distB="0" distL="0" distR="0" wp14:anchorId="716AF309" wp14:editId="638C2B9F">
            <wp:extent cx="2944554" cy="2541494"/>
            <wp:effectExtent l="0" t="0" r="1905" b="0"/>
            <wp:docPr id="818123702" name="그림 1" descr="텍스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23702" name="그림 1" descr="텍스트, 스크린샷, 번호이(가) 표시된 사진&#10;&#10;AI 생성 콘텐츠는 정확하지 않을 수 있습니다."/>
                    <pic:cNvPicPr/>
                  </pic:nvPicPr>
                  <pic:blipFill>
                    <a:blip r:embed="rId9"/>
                    <a:stretch>
                      <a:fillRect/>
                    </a:stretch>
                  </pic:blipFill>
                  <pic:spPr>
                    <a:xfrm>
                      <a:off x="0" y="0"/>
                      <a:ext cx="3020409" cy="2606966"/>
                    </a:xfrm>
                    <a:prstGeom prst="rect">
                      <a:avLst/>
                    </a:prstGeom>
                  </pic:spPr>
                </pic:pic>
              </a:graphicData>
            </a:graphic>
          </wp:inline>
        </w:drawing>
      </w:r>
    </w:p>
    <w:p w14:paraId="42270276" w14:textId="77777777" w:rsidR="004B0408" w:rsidRDefault="00000000">
      <w:pPr>
        <w:pStyle w:val="1"/>
        <w:rPr>
          <w:lang w:eastAsia="ko-KR"/>
        </w:rPr>
      </w:pPr>
      <w:r>
        <w:rPr>
          <w:lang w:eastAsia="ko-KR"/>
        </w:rPr>
        <w:t xml:space="preserve">8. </w:t>
      </w:r>
      <w:r>
        <w:rPr>
          <w:lang w:eastAsia="ko-KR"/>
        </w:rPr>
        <w:t>모델링</w:t>
      </w:r>
      <w:r>
        <w:rPr>
          <w:lang w:eastAsia="ko-KR"/>
        </w:rPr>
        <w:t xml:space="preserve"> </w:t>
      </w:r>
      <w:r>
        <w:rPr>
          <w:lang w:eastAsia="ko-KR"/>
        </w:rPr>
        <w:t>방법</w:t>
      </w:r>
    </w:p>
    <w:p w14:paraId="6D96343E" w14:textId="77777777" w:rsidR="004B0408" w:rsidRDefault="00000000">
      <w:pPr>
        <w:rPr>
          <w:lang w:eastAsia="ko-KR"/>
        </w:rPr>
      </w:pPr>
      <w:r>
        <w:rPr>
          <w:b/>
          <w:lang w:eastAsia="ko-KR"/>
        </w:rPr>
        <w:t xml:space="preserve">데이터 분할. </w:t>
      </w:r>
      <w:r>
        <w:rPr>
          <w:lang w:eastAsia="ko-KR"/>
        </w:rPr>
        <w:t>설명변수 X와 종속변수 y</w:t>
      </w:r>
      <w:proofErr w:type="spellStart"/>
      <w:r>
        <w:rPr>
          <w:lang w:eastAsia="ko-KR"/>
        </w:rPr>
        <w:t>를</w:t>
      </w:r>
      <w:proofErr w:type="spellEnd"/>
      <w:r>
        <w:rPr>
          <w:lang w:eastAsia="ko-KR"/>
        </w:rPr>
        <w:t xml:space="preserve"> 분리한 뒤, stratified split을 사용하여 train/validation/test = 0.6/0.2/0.2 비율로 분할하였다. stratify 옵션을 사용한 이유는 불균형 데이터에서 각 분할의 클래스 비율을 원자료와 유사하게 유지하기 위함이다.</w:t>
      </w:r>
    </w:p>
    <w:p w14:paraId="365F2463" w14:textId="77777777" w:rsidR="004B0408" w:rsidRDefault="00000000">
      <w:pPr>
        <w:rPr>
          <w:lang w:eastAsia="ko-KR"/>
        </w:rPr>
      </w:pPr>
      <w:r>
        <w:rPr>
          <w:b/>
          <w:lang w:eastAsia="ko-KR"/>
        </w:rPr>
        <w:t xml:space="preserve">기본 </w:t>
      </w:r>
      <w:proofErr w:type="spellStart"/>
      <w:r>
        <w:rPr>
          <w:b/>
          <w:lang w:eastAsia="ko-KR"/>
        </w:rPr>
        <w:t>모델군</w:t>
      </w:r>
      <w:proofErr w:type="spellEnd"/>
      <w:r>
        <w:rPr>
          <w:b/>
          <w:lang w:eastAsia="ko-KR"/>
        </w:rPr>
        <w:t xml:space="preserve"> 비교. </w:t>
      </w:r>
      <w:r>
        <w:rPr>
          <w:lang w:eastAsia="ko-KR"/>
        </w:rPr>
        <w:t xml:space="preserve">노트북에는 </w:t>
      </w:r>
      <w:proofErr w:type="spellStart"/>
      <w:r>
        <w:rPr>
          <w:lang w:eastAsia="ko-KR"/>
        </w:rPr>
        <w:t>랜덤포레스트</w:t>
      </w:r>
      <w:proofErr w:type="spellEnd"/>
      <w:r>
        <w:rPr>
          <w:lang w:eastAsia="ko-KR"/>
        </w:rPr>
        <w:t xml:space="preserve"> 기반으로 baseline, </w:t>
      </w:r>
      <w:proofErr w:type="spellStart"/>
      <w:r>
        <w:rPr>
          <w:lang w:eastAsia="ko-KR"/>
        </w:rPr>
        <w:t>undersampling</w:t>
      </w:r>
      <w:proofErr w:type="spellEnd"/>
      <w:r>
        <w:rPr>
          <w:lang w:eastAsia="ko-KR"/>
        </w:rPr>
        <w:t>, SMOTE</w:t>
      </w:r>
      <w:proofErr w:type="spellStart"/>
      <w:r>
        <w:rPr>
          <w:lang w:eastAsia="ko-KR"/>
        </w:rPr>
        <w:t>를</w:t>
      </w:r>
      <w:proofErr w:type="spellEnd"/>
      <w:r>
        <w:rPr>
          <w:lang w:eastAsia="ko-KR"/>
        </w:rPr>
        <w:t xml:space="preserve"> 비교한 실험과, </w:t>
      </w:r>
      <w:proofErr w:type="spellStart"/>
      <w:r>
        <w:rPr>
          <w:lang w:eastAsia="ko-KR"/>
        </w:rPr>
        <w:t>class_weight를</w:t>
      </w:r>
      <w:proofErr w:type="spellEnd"/>
      <w:r>
        <w:rPr>
          <w:lang w:eastAsia="ko-KR"/>
        </w:rPr>
        <w:t xml:space="preserve"> 활용한 </w:t>
      </w:r>
      <w:proofErr w:type="spellStart"/>
      <w:r>
        <w:rPr>
          <w:lang w:eastAsia="ko-KR"/>
        </w:rPr>
        <w:t>랜덤포레스트</w:t>
      </w:r>
      <w:proofErr w:type="spellEnd"/>
      <w:r>
        <w:rPr>
          <w:lang w:eastAsia="ko-KR"/>
        </w:rPr>
        <w:t xml:space="preserve"> 및 </w:t>
      </w:r>
      <w:proofErr w:type="spellStart"/>
      <w:r>
        <w:rPr>
          <w:lang w:eastAsia="ko-KR"/>
        </w:rPr>
        <w:t>RandomizedSearchCV</w:t>
      </w:r>
      <w:proofErr w:type="spellEnd"/>
      <w:r>
        <w:rPr>
          <w:lang w:eastAsia="ko-KR"/>
        </w:rPr>
        <w:t xml:space="preserve"> 튜닝 버전이 모두 포함되어 있다. 실험 결과 validation ROC-AUC는 baseline(0.767) &gt; </w:t>
      </w:r>
      <w:proofErr w:type="spellStart"/>
      <w:r>
        <w:rPr>
          <w:lang w:eastAsia="ko-KR"/>
        </w:rPr>
        <w:t>undersampling</w:t>
      </w:r>
      <w:proofErr w:type="spellEnd"/>
      <w:r>
        <w:rPr>
          <w:lang w:eastAsia="ko-KR"/>
        </w:rPr>
        <w:t>(0.735) &gt; SMOTE(0.596) 순으로 나타나, 과도한 재표본화가 오히려 분별력을 약화시킬 수 있음을 확인하였다.</w:t>
      </w:r>
    </w:p>
    <w:p w14:paraId="7B03B929" w14:textId="77777777" w:rsidR="004B0408" w:rsidRDefault="00000000">
      <w:pPr>
        <w:rPr>
          <w:lang w:eastAsia="ko-KR"/>
        </w:rPr>
      </w:pPr>
      <w:r>
        <w:rPr>
          <w:b/>
          <w:lang w:eastAsia="ko-KR"/>
        </w:rPr>
        <w:t xml:space="preserve">최종 채택 전략. </w:t>
      </w:r>
      <w:r>
        <w:rPr>
          <w:lang w:eastAsia="ko-KR"/>
        </w:rPr>
        <w:t xml:space="preserve">최종 보고서에서는 </w:t>
      </w:r>
      <w:proofErr w:type="spellStart"/>
      <w:r>
        <w:rPr>
          <w:lang w:eastAsia="ko-KR"/>
        </w:rPr>
        <w:t>RandomizedSearchCV</w:t>
      </w:r>
      <w:proofErr w:type="spellEnd"/>
      <w:r>
        <w:rPr>
          <w:lang w:eastAsia="ko-KR"/>
        </w:rPr>
        <w:t xml:space="preserve">로 탐색한 튜닝 </w:t>
      </w:r>
      <w:proofErr w:type="spellStart"/>
      <w:r>
        <w:rPr>
          <w:lang w:eastAsia="ko-KR"/>
        </w:rPr>
        <w:t>랜덤포레스트를</w:t>
      </w:r>
      <w:proofErr w:type="spellEnd"/>
      <w:r>
        <w:rPr>
          <w:lang w:eastAsia="ko-KR"/>
        </w:rPr>
        <w:t xml:space="preserve"> 중심 결과로 제시한다. 탐색 파라미터는 </w:t>
      </w:r>
      <w:proofErr w:type="spellStart"/>
      <w:r>
        <w:rPr>
          <w:lang w:eastAsia="ko-KR"/>
        </w:rPr>
        <w:t>n_estimators</w:t>
      </w:r>
      <w:proofErr w:type="spellEnd"/>
      <w:r>
        <w:rPr>
          <w:lang w:eastAsia="ko-KR"/>
        </w:rPr>
        <w:t xml:space="preserve">, </w:t>
      </w:r>
      <w:proofErr w:type="spellStart"/>
      <w:r>
        <w:rPr>
          <w:lang w:eastAsia="ko-KR"/>
        </w:rPr>
        <w:t>max_depth</w:t>
      </w:r>
      <w:proofErr w:type="spellEnd"/>
      <w:r>
        <w:rPr>
          <w:lang w:eastAsia="ko-KR"/>
        </w:rPr>
        <w:t xml:space="preserve">, </w:t>
      </w:r>
      <w:proofErr w:type="spellStart"/>
      <w:r>
        <w:rPr>
          <w:lang w:eastAsia="ko-KR"/>
        </w:rPr>
        <w:t>min_samples_leaf</w:t>
      </w:r>
      <w:proofErr w:type="spellEnd"/>
      <w:r>
        <w:rPr>
          <w:lang w:eastAsia="ko-KR"/>
        </w:rPr>
        <w:t xml:space="preserve">, </w:t>
      </w:r>
      <w:proofErr w:type="spellStart"/>
      <w:r>
        <w:rPr>
          <w:lang w:eastAsia="ko-KR"/>
        </w:rPr>
        <w:t>class_weight</w:t>
      </w:r>
      <w:proofErr w:type="spellEnd"/>
      <w:r>
        <w:rPr>
          <w:lang w:eastAsia="ko-KR"/>
        </w:rPr>
        <w:t>의 네 가지였고, 3-fold Stratified CV에서 F1-score</w:t>
      </w:r>
      <w:proofErr w:type="spellStart"/>
      <w:r>
        <w:rPr>
          <w:lang w:eastAsia="ko-KR"/>
        </w:rPr>
        <w:t>를</w:t>
      </w:r>
      <w:proofErr w:type="spellEnd"/>
      <w:r>
        <w:rPr>
          <w:lang w:eastAsia="ko-KR"/>
        </w:rPr>
        <w:t xml:space="preserve"> 기준으로 최적 조합을 선택하였다. 이후 validation set에서 threshold</w:t>
      </w:r>
      <w:proofErr w:type="spellStart"/>
      <w:r>
        <w:rPr>
          <w:lang w:eastAsia="ko-KR"/>
        </w:rPr>
        <w:t>를</w:t>
      </w:r>
      <w:proofErr w:type="spellEnd"/>
      <w:r>
        <w:rPr>
          <w:lang w:eastAsia="ko-KR"/>
        </w:rPr>
        <w:t xml:space="preserve"> 0.5, 0.4, 0.3, 0.2로 비교해 소수 클래스 재현율과 F1-score의 균형을 확인하였다.</w:t>
      </w:r>
    </w:p>
    <w:tbl>
      <w:tblPr>
        <w:tblStyle w:val="af9"/>
        <w:tblW w:w="0" w:type="auto"/>
        <w:jc w:val="center"/>
        <w:tblLook w:val="04A0" w:firstRow="1" w:lastRow="0" w:firstColumn="1" w:lastColumn="0" w:noHBand="0" w:noVBand="1"/>
      </w:tblPr>
      <w:tblGrid>
        <w:gridCol w:w="4979"/>
        <w:gridCol w:w="4983"/>
      </w:tblGrid>
      <w:tr w:rsidR="004B0408" w14:paraId="64AE81D4" w14:textId="77777777">
        <w:trPr>
          <w:tblHeader/>
          <w:jc w:val="center"/>
        </w:trPr>
        <w:tc>
          <w:tcPr>
            <w:tcW w:w="4986" w:type="dxa"/>
            <w:shd w:val="clear" w:color="auto" w:fill="D9EAF7"/>
            <w:vAlign w:val="center"/>
          </w:tcPr>
          <w:p w14:paraId="58E359DF" w14:textId="77777777" w:rsidR="004B0408" w:rsidRDefault="00000000">
            <w:pPr>
              <w:spacing w:before="20" w:after="40"/>
            </w:pPr>
            <w:proofErr w:type="spellStart"/>
            <w:r>
              <w:rPr>
                <w:b/>
                <w:sz w:val="18"/>
              </w:rPr>
              <w:lastRenderedPageBreak/>
              <w:t>항목</w:t>
            </w:r>
            <w:proofErr w:type="spellEnd"/>
          </w:p>
        </w:tc>
        <w:tc>
          <w:tcPr>
            <w:tcW w:w="4986" w:type="dxa"/>
            <w:shd w:val="clear" w:color="auto" w:fill="D9EAF7"/>
            <w:vAlign w:val="center"/>
          </w:tcPr>
          <w:p w14:paraId="24FBA325" w14:textId="77777777" w:rsidR="004B0408" w:rsidRDefault="00000000">
            <w:pPr>
              <w:spacing w:before="20" w:after="40"/>
            </w:pPr>
            <w:r>
              <w:rPr>
                <w:b/>
                <w:sz w:val="18"/>
              </w:rPr>
              <w:t>설정</w:t>
            </w:r>
          </w:p>
        </w:tc>
      </w:tr>
      <w:tr w:rsidR="004B0408" w14:paraId="5ACBF16E" w14:textId="77777777">
        <w:trPr>
          <w:jc w:val="center"/>
        </w:trPr>
        <w:tc>
          <w:tcPr>
            <w:tcW w:w="4986" w:type="dxa"/>
            <w:shd w:val="clear" w:color="auto" w:fill="F5F9FC"/>
            <w:vAlign w:val="center"/>
          </w:tcPr>
          <w:p w14:paraId="15B7957C" w14:textId="77777777" w:rsidR="004B0408" w:rsidRDefault="00000000">
            <w:pPr>
              <w:spacing w:before="20" w:after="40"/>
            </w:pPr>
            <w:r>
              <w:rPr>
                <w:sz w:val="18"/>
              </w:rPr>
              <w:t>분할 방식</w:t>
            </w:r>
          </w:p>
        </w:tc>
        <w:tc>
          <w:tcPr>
            <w:tcW w:w="4986" w:type="dxa"/>
            <w:vAlign w:val="center"/>
          </w:tcPr>
          <w:p w14:paraId="3EEE6600" w14:textId="77777777" w:rsidR="004B0408" w:rsidRDefault="00000000">
            <w:pPr>
              <w:spacing w:before="20" w:after="40"/>
            </w:pPr>
            <w:r>
              <w:rPr>
                <w:sz w:val="18"/>
              </w:rPr>
              <w:t>Train 60% / Validation 20% / Test 20% (stratified)</w:t>
            </w:r>
          </w:p>
        </w:tc>
      </w:tr>
      <w:tr w:rsidR="004B0408" w14:paraId="39A5D4C1" w14:textId="77777777">
        <w:trPr>
          <w:jc w:val="center"/>
        </w:trPr>
        <w:tc>
          <w:tcPr>
            <w:tcW w:w="4986" w:type="dxa"/>
            <w:shd w:val="clear" w:color="auto" w:fill="F5F9FC"/>
            <w:vAlign w:val="center"/>
          </w:tcPr>
          <w:p w14:paraId="5CF9E439" w14:textId="77777777" w:rsidR="004B0408" w:rsidRDefault="00000000">
            <w:pPr>
              <w:spacing w:before="20" w:after="40"/>
            </w:pPr>
            <w:r>
              <w:rPr>
                <w:sz w:val="18"/>
              </w:rPr>
              <w:t>기본 알고리즘</w:t>
            </w:r>
          </w:p>
        </w:tc>
        <w:tc>
          <w:tcPr>
            <w:tcW w:w="4986" w:type="dxa"/>
            <w:vAlign w:val="center"/>
          </w:tcPr>
          <w:p w14:paraId="79B541AF" w14:textId="77777777" w:rsidR="004B0408" w:rsidRDefault="00000000">
            <w:pPr>
              <w:spacing w:before="20" w:after="40"/>
            </w:pPr>
            <w:r>
              <w:rPr>
                <w:sz w:val="18"/>
              </w:rPr>
              <w:t>RandomForestClassifier</w:t>
            </w:r>
          </w:p>
        </w:tc>
      </w:tr>
      <w:tr w:rsidR="004B0408" w14:paraId="072E7004" w14:textId="77777777">
        <w:trPr>
          <w:jc w:val="center"/>
        </w:trPr>
        <w:tc>
          <w:tcPr>
            <w:tcW w:w="4986" w:type="dxa"/>
            <w:shd w:val="clear" w:color="auto" w:fill="F5F9FC"/>
            <w:vAlign w:val="center"/>
          </w:tcPr>
          <w:p w14:paraId="29DFC575" w14:textId="77777777" w:rsidR="004B0408" w:rsidRDefault="00000000">
            <w:pPr>
              <w:spacing w:before="20" w:after="40"/>
            </w:pPr>
            <w:r>
              <w:rPr>
                <w:sz w:val="18"/>
              </w:rPr>
              <w:t>CV</w:t>
            </w:r>
          </w:p>
        </w:tc>
        <w:tc>
          <w:tcPr>
            <w:tcW w:w="4986" w:type="dxa"/>
            <w:vAlign w:val="center"/>
          </w:tcPr>
          <w:p w14:paraId="08A6EF13" w14:textId="77777777" w:rsidR="004B0408" w:rsidRDefault="00000000">
            <w:pPr>
              <w:spacing w:before="20" w:after="40"/>
            </w:pPr>
            <w:r>
              <w:rPr>
                <w:sz w:val="18"/>
              </w:rPr>
              <w:t>StratifiedKFold, n_splits=3</w:t>
            </w:r>
          </w:p>
        </w:tc>
      </w:tr>
      <w:tr w:rsidR="004B0408" w14:paraId="39B96D82" w14:textId="77777777">
        <w:trPr>
          <w:jc w:val="center"/>
        </w:trPr>
        <w:tc>
          <w:tcPr>
            <w:tcW w:w="4986" w:type="dxa"/>
            <w:shd w:val="clear" w:color="auto" w:fill="F5F9FC"/>
            <w:vAlign w:val="center"/>
          </w:tcPr>
          <w:p w14:paraId="1B8C0134" w14:textId="77777777" w:rsidR="004B0408" w:rsidRDefault="00000000">
            <w:pPr>
              <w:spacing w:before="20" w:after="40"/>
            </w:pPr>
            <w:r>
              <w:rPr>
                <w:sz w:val="18"/>
              </w:rPr>
              <w:t>튜닝 방식</w:t>
            </w:r>
          </w:p>
        </w:tc>
        <w:tc>
          <w:tcPr>
            <w:tcW w:w="4986" w:type="dxa"/>
            <w:vAlign w:val="center"/>
          </w:tcPr>
          <w:p w14:paraId="6516E0C2" w14:textId="77777777" w:rsidR="004B0408" w:rsidRDefault="00000000">
            <w:pPr>
              <w:spacing w:before="20" w:after="40"/>
            </w:pPr>
            <w:r>
              <w:rPr>
                <w:sz w:val="18"/>
              </w:rPr>
              <w:t>RandomizedSearchCV, 12개 후보 × 3-fold</w:t>
            </w:r>
          </w:p>
        </w:tc>
      </w:tr>
      <w:tr w:rsidR="004B0408" w14:paraId="223CCB03" w14:textId="77777777">
        <w:trPr>
          <w:jc w:val="center"/>
        </w:trPr>
        <w:tc>
          <w:tcPr>
            <w:tcW w:w="4986" w:type="dxa"/>
            <w:shd w:val="clear" w:color="auto" w:fill="F5F9FC"/>
            <w:vAlign w:val="center"/>
          </w:tcPr>
          <w:p w14:paraId="19AAF7CF" w14:textId="77777777" w:rsidR="004B0408" w:rsidRDefault="00000000">
            <w:pPr>
              <w:spacing w:before="20" w:after="40"/>
            </w:pPr>
            <w:r>
              <w:rPr>
                <w:sz w:val="18"/>
              </w:rPr>
              <w:t>탐색 파라미터</w:t>
            </w:r>
          </w:p>
        </w:tc>
        <w:tc>
          <w:tcPr>
            <w:tcW w:w="4986" w:type="dxa"/>
            <w:vAlign w:val="center"/>
          </w:tcPr>
          <w:p w14:paraId="4EF18309" w14:textId="77777777" w:rsidR="004B0408" w:rsidRDefault="00000000">
            <w:pPr>
              <w:spacing w:before="20" w:after="40"/>
            </w:pPr>
            <w:r>
              <w:rPr>
                <w:sz w:val="18"/>
              </w:rPr>
              <w:t>n_estimators, max_depth, min_samples_leaf, class_weight</w:t>
            </w:r>
          </w:p>
        </w:tc>
      </w:tr>
      <w:tr w:rsidR="004B0408" w14:paraId="0BEAD095" w14:textId="77777777">
        <w:trPr>
          <w:jc w:val="center"/>
        </w:trPr>
        <w:tc>
          <w:tcPr>
            <w:tcW w:w="4986" w:type="dxa"/>
            <w:shd w:val="clear" w:color="auto" w:fill="F5F9FC"/>
            <w:vAlign w:val="center"/>
          </w:tcPr>
          <w:p w14:paraId="1144E44C" w14:textId="77777777" w:rsidR="004B0408" w:rsidRDefault="00000000">
            <w:pPr>
              <w:spacing w:before="20" w:after="40"/>
            </w:pPr>
            <w:r>
              <w:rPr>
                <w:sz w:val="18"/>
              </w:rPr>
              <w:t>최적 파라미터</w:t>
            </w:r>
          </w:p>
        </w:tc>
        <w:tc>
          <w:tcPr>
            <w:tcW w:w="4986" w:type="dxa"/>
            <w:vAlign w:val="center"/>
          </w:tcPr>
          <w:p w14:paraId="1AF6DF8C" w14:textId="77777777" w:rsidR="004B0408" w:rsidRDefault="00000000">
            <w:pPr>
              <w:spacing w:before="20" w:after="40"/>
            </w:pPr>
            <w:r>
              <w:rPr>
                <w:sz w:val="18"/>
              </w:rPr>
              <w:t>n_estimators=700, min_samples_leaf=10, max_depth=None, class_weight=balanced_subsample</w:t>
            </w:r>
          </w:p>
        </w:tc>
      </w:tr>
      <w:tr w:rsidR="004B0408" w14:paraId="7D7E86D4" w14:textId="77777777">
        <w:trPr>
          <w:jc w:val="center"/>
        </w:trPr>
        <w:tc>
          <w:tcPr>
            <w:tcW w:w="4986" w:type="dxa"/>
            <w:shd w:val="clear" w:color="auto" w:fill="F5F9FC"/>
            <w:vAlign w:val="center"/>
          </w:tcPr>
          <w:p w14:paraId="4A50ABFC" w14:textId="77777777" w:rsidR="004B0408" w:rsidRDefault="00000000">
            <w:pPr>
              <w:spacing w:before="20" w:after="40"/>
            </w:pPr>
            <w:r>
              <w:rPr>
                <w:sz w:val="18"/>
              </w:rPr>
              <w:t>평가지표</w:t>
            </w:r>
          </w:p>
        </w:tc>
        <w:tc>
          <w:tcPr>
            <w:tcW w:w="4986" w:type="dxa"/>
            <w:vAlign w:val="center"/>
          </w:tcPr>
          <w:p w14:paraId="13E2C3CF" w14:textId="77777777" w:rsidR="004B0408" w:rsidRDefault="00000000">
            <w:pPr>
              <w:spacing w:before="20" w:after="40"/>
            </w:pPr>
            <w:r>
              <w:rPr>
                <w:sz w:val="18"/>
              </w:rPr>
              <w:t>ROC-AUC, precision, recall, F1-score, confusion matrix</w:t>
            </w:r>
          </w:p>
        </w:tc>
      </w:tr>
      <w:tr w:rsidR="004B0408" w14:paraId="2C4F3A21" w14:textId="77777777">
        <w:trPr>
          <w:jc w:val="center"/>
        </w:trPr>
        <w:tc>
          <w:tcPr>
            <w:tcW w:w="4986" w:type="dxa"/>
            <w:shd w:val="clear" w:color="auto" w:fill="F5F9FC"/>
            <w:vAlign w:val="center"/>
          </w:tcPr>
          <w:p w14:paraId="7A0780C7" w14:textId="77777777" w:rsidR="004B0408" w:rsidRDefault="00000000">
            <w:pPr>
              <w:spacing w:before="20" w:after="40"/>
            </w:pPr>
            <w:r>
              <w:rPr>
                <w:sz w:val="18"/>
              </w:rPr>
              <w:t>선택 임계값</w:t>
            </w:r>
          </w:p>
        </w:tc>
        <w:tc>
          <w:tcPr>
            <w:tcW w:w="4986" w:type="dxa"/>
            <w:vAlign w:val="center"/>
          </w:tcPr>
          <w:p w14:paraId="0CE4459C" w14:textId="77777777" w:rsidR="004B0408" w:rsidRDefault="00000000">
            <w:pPr>
              <w:spacing w:before="20" w:after="40"/>
            </w:pPr>
            <w:r>
              <w:rPr>
                <w:sz w:val="18"/>
              </w:rPr>
              <w:t>0.3 (validation 기준 recall–F1 절충)</w:t>
            </w:r>
          </w:p>
        </w:tc>
      </w:tr>
    </w:tbl>
    <w:p w14:paraId="7675D043" w14:textId="25F69F5F" w:rsidR="004B0408" w:rsidRDefault="00000000">
      <w:pPr>
        <w:pStyle w:val="1"/>
      </w:pPr>
      <w:r>
        <w:t xml:space="preserve">9. </w:t>
      </w:r>
      <w:proofErr w:type="spellStart"/>
      <w:r>
        <w:t>모델</w:t>
      </w:r>
      <w:proofErr w:type="spellEnd"/>
      <w:r>
        <w:t xml:space="preserve"> </w:t>
      </w:r>
      <w:proofErr w:type="spellStart"/>
      <w:r>
        <w:t>성능</w:t>
      </w:r>
      <w:proofErr w:type="spellEnd"/>
      <w:r>
        <w:t xml:space="preserve"> </w:t>
      </w:r>
      <w:proofErr w:type="spellStart"/>
      <w:r>
        <w:t>결과</w:t>
      </w:r>
      <w:proofErr w:type="spellEnd"/>
    </w:p>
    <w:tbl>
      <w:tblPr>
        <w:tblStyle w:val="af9"/>
        <w:tblW w:w="0" w:type="auto"/>
        <w:jc w:val="center"/>
        <w:tblLook w:val="04A0" w:firstRow="1" w:lastRow="0" w:firstColumn="1" w:lastColumn="0" w:noHBand="0" w:noVBand="1"/>
      </w:tblPr>
      <w:tblGrid>
        <w:gridCol w:w="2832"/>
        <w:gridCol w:w="2376"/>
        <w:gridCol w:w="2376"/>
        <w:gridCol w:w="2378"/>
      </w:tblGrid>
      <w:tr w:rsidR="00BC423E" w14:paraId="31AAED5D" w14:textId="77777777" w:rsidTr="00123BE8">
        <w:trPr>
          <w:tblHeader/>
          <w:jc w:val="center"/>
        </w:trPr>
        <w:tc>
          <w:tcPr>
            <w:tcW w:w="2834" w:type="dxa"/>
            <w:shd w:val="clear" w:color="auto" w:fill="D9EAF7"/>
            <w:vAlign w:val="center"/>
          </w:tcPr>
          <w:p w14:paraId="20C39719" w14:textId="348D7E5E" w:rsidR="00BC423E" w:rsidRPr="00123BE8" w:rsidRDefault="00BC423E">
            <w:pPr>
              <w:spacing w:before="20" w:after="40"/>
              <w:rPr>
                <w:b/>
                <w:bCs/>
                <w:sz w:val="17"/>
                <w:szCs w:val="17"/>
                <w:lang w:eastAsia="ko-KR"/>
              </w:rPr>
            </w:pPr>
            <w:r w:rsidRPr="00123BE8">
              <w:rPr>
                <w:rFonts w:hint="eastAsia"/>
                <w:b/>
                <w:bCs/>
                <w:sz w:val="17"/>
                <w:szCs w:val="17"/>
                <w:lang w:eastAsia="ko-KR"/>
              </w:rPr>
              <w:t>샘플링 방법</w:t>
            </w:r>
          </w:p>
        </w:tc>
        <w:tc>
          <w:tcPr>
            <w:tcW w:w="2378" w:type="dxa"/>
            <w:shd w:val="clear" w:color="auto" w:fill="D9EAF7"/>
            <w:vAlign w:val="center"/>
          </w:tcPr>
          <w:p w14:paraId="0A885E32" w14:textId="77777777" w:rsidR="00BC423E" w:rsidRDefault="00BC423E">
            <w:pPr>
              <w:spacing w:before="20" w:after="40"/>
            </w:pPr>
            <w:proofErr w:type="spellStart"/>
            <w:r>
              <w:rPr>
                <w:b/>
                <w:sz w:val="17"/>
              </w:rPr>
              <w:t>데이터셋</w:t>
            </w:r>
            <w:proofErr w:type="spellEnd"/>
          </w:p>
        </w:tc>
        <w:tc>
          <w:tcPr>
            <w:tcW w:w="2378" w:type="dxa"/>
            <w:shd w:val="clear" w:color="auto" w:fill="D9EAF7"/>
            <w:vAlign w:val="center"/>
          </w:tcPr>
          <w:p w14:paraId="05DCD8E2" w14:textId="77777777" w:rsidR="00BC423E" w:rsidRDefault="00BC423E">
            <w:pPr>
              <w:spacing w:before="20" w:after="40"/>
            </w:pPr>
            <w:r>
              <w:rPr>
                <w:b/>
                <w:sz w:val="17"/>
              </w:rPr>
              <w:t>ROC-AUC</w:t>
            </w:r>
          </w:p>
        </w:tc>
        <w:tc>
          <w:tcPr>
            <w:tcW w:w="2379" w:type="dxa"/>
            <w:shd w:val="clear" w:color="auto" w:fill="D9EAF7"/>
            <w:vAlign w:val="center"/>
          </w:tcPr>
          <w:p w14:paraId="04790469" w14:textId="77777777" w:rsidR="00BC423E" w:rsidRDefault="00BC423E">
            <w:pPr>
              <w:spacing w:before="20" w:after="40"/>
            </w:pPr>
            <w:r>
              <w:rPr>
                <w:b/>
                <w:sz w:val="17"/>
              </w:rPr>
              <w:t>해석 포인트</w:t>
            </w:r>
          </w:p>
        </w:tc>
      </w:tr>
      <w:tr w:rsidR="00BC423E" w14:paraId="549906DA" w14:textId="77777777" w:rsidTr="00123BE8">
        <w:trPr>
          <w:jc w:val="center"/>
        </w:trPr>
        <w:tc>
          <w:tcPr>
            <w:tcW w:w="2834" w:type="dxa"/>
            <w:shd w:val="clear" w:color="auto" w:fill="F5F9FC"/>
            <w:vAlign w:val="center"/>
          </w:tcPr>
          <w:p w14:paraId="0560CBA0" w14:textId="77777777" w:rsidR="00BC423E" w:rsidRDefault="00BC423E">
            <w:pPr>
              <w:spacing w:before="20" w:after="40"/>
            </w:pPr>
            <w:r>
              <w:rPr>
                <w:sz w:val="17"/>
              </w:rPr>
              <w:t>Baseline RF</w:t>
            </w:r>
          </w:p>
        </w:tc>
        <w:tc>
          <w:tcPr>
            <w:tcW w:w="2378" w:type="dxa"/>
            <w:vAlign w:val="center"/>
          </w:tcPr>
          <w:p w14:paraId="6D706D7F" w14:textId="77777777" w:rsidR="00BC423E" w:rsidRDefault="00BC423E">
            <w:pPr>
              <w:spacing w:before="20" w:after="40"/>
            </w:pPr>
            <w:r>
              <w:rPr>
                <w:sz w:val="17"/>
              </w:rPr>
              <w:t>Validation</w:t>
            </w:r>
          </w:p>
        </w:tc>
        <w:tc>
          <w:tcPr>
            <w:tcW w:w="2378" w:type="dxa"/>
            <w:vAlign w:val="center"/>
          </w:tcPr>
          <w:p w14:paraId="777A7A79" w14:textId="77777777" w:rsidR="00BC423E" w:rsidRDefault="00BC423E">
            <w:pPr>
              <w:spacing w:before="20" w:after="40"/>
            </w:pPr>
            <w:r>
              <w:rPr>
                <w:sz w:val="17"/>
              </w:rPr>
              <w:t>0.767</w:t>
            </w:r>
          </w:p>
        </w:tc>
        <w:tc>
          <w:tcPr>
            <w:tcW w:w="2379" w:type="dxa"/>
            <w:vAlign w:val="center"/>
          </w:tcPr>
          <w:p w14:paraId="30B96D0B" w14:textId="77777777" w:rsidR="00BC423E" w:rsidRDefault="00BC423E">
            <w:pPr>
              <w:spacing w:before="20" w:after="40"/>
              <w:rPr>
                <w:lang w:eastAsia="ko-KR"/>
              </w:rPr>
            </w:pPr>
            <w:r>
              <w:rPr>
                <w:sz w:val="17"/>
                <w:lang w:eastAsia="ko-KR"/>
              </w:rPr>
              <w:t>재표본화 없이도 가장 안정적인 분별력</w:t>
            </w:r>
          </w:p>
        </w:tc>
      </w:tr>
      <w:tr w:rsidR="00BC423E" w14:paraId="5EAE3B93" w14:textId="77777777" w:rsidTr="00123BE8">
        <w:trPr>
          <w:jc w:val="center"/>
        </w:trPr>
        <w:tc>
          <w:tcPr>
            <w:tcW w:w="2834" w:type="dxa"/>
            <w:shd w:val="clear" w:color="auto" w:fill="F5F9FC"/>
            <w:vAlign w:val="center"/>
          </w:tcPr>
          <w:p w14:paraId="0DA8BA75" w14:textId="77777777" w:rsidR="00BC423E" w:rsidRDefault="00BC423E">
            <w:pPr>
              <w:spacing w:before="20" w:after="40"/>
            </w:pPr>
            <w:proofErr w:type="spellStart"/>
            <w:r>
              <w:rPr>
                <w:sz w:val="17"/>
              </w:rPr>
              <w:t>Undersampling</w:t>
            </w:r>
            <w:proofErr w:type="spellEnd"/>
            <w:r>
              <w:rPr>
                <w:sz w:val="17"/>
              </w:rPr>
              <w:t xml:space="preserve"> RF</w:t>
            </w:r>
          </w:p>
        </w:tc>
        <w:tc>
          <w:tcPr>
            <w:tcW w:w="2378" w:type="dxa"/>
            <w:vAlign w:val="center"/>
          </w:tcPr>
          <w:p w14:paraId="1D05C524" w14:textId="77777777" w:rsidR="00BC423E" w:rsidRDefault="00BC423E">
            <w:pPr>
              <w:spacing w:before="20" w:after="40"/>
            </w:pPr>
            <w:r>
              <w:rPr>
                <w:sz w:val="17"/>
              </w:rPr>
              <w:t>Validation</w:t>
            </w:r>
          </w:p>
        </w:tc>
        <w:tc>
          <w:tcPr>
            <w:tcW w:w="2378" w:type="dxa"/>
            <w:vAlign w:val="center"/>
          </w:tcPr>
          <w:p w14:paraId="2945C6DA" w14:textId="77777777" w:rsidR="00BC423E" w:rsidRDefault="00BC423E">
            <w:pPr>
              <w:spacing w:before="20" w:after="40"/>
            </w:pPr>
            <w:r>
              <w:rPr>
                <w:sz w:val="17"/>
              </w:rPr>
              <w:t>0.735</w:t>
            </w:r>
          </w:p>
        </w:tc>
        <w:tc>
          <w:tcPr>
            <w:tcW w:w="2379" w:type="dxa"/>
            <w:vAlign w:val="center"/>
          </w:tcPr>
          <w:p w14:paraId="74EA6193" w14:textId="77777777" w:rsidR="00BC423E" w:rsidRDefault="00BC423E">
            <w:pPr>
              <w:spacing w:before="20" w:after="40"/>
              <w:rPr>
                <w:lang w:eastAsia="ko-KR"/>
              </w:rPr>
            </w:pPr>
            <w:r>
              <w:rPr>
                <w:sz w:val="17"/>
                <w:lang w:eastAsia="ko-KR"/>
              </w:rPr>
              <w:t>재현율은 개선될 수 있으나 전체 분별력 저하</w:t>
            </w:r>
          </w:p>
        </w:tc>
      </w:tr>
      <w:tr w:rsidR="00BC423E" w14:paraId="17A51752" w14:textId="77777777" w:rsidTr="00123BE8">
        <w:trPr>
          <w:jc w:val="center"/>
        </w:trPr>
        <w:tc>
          <w:tcPr>
            <w:tcW w:w="2834" w:type="dxa"/>
            <w:shd w:val="clear" w:color="auto" w:fill="F5F9FC"/>
            <w:vAlign w:val="center"/>
          </w:tcPr>
          <w:p w14:paraId="5D305F86" w14:textId="77777777" w:rsidR="00BC423E" w:rsidRDefault="00BC423E">
            <w:pPr>
              <w:spacing w:before="20" w:after="40"/>
            </w:pPr>
            <w:r>
              <w:rPr>
                <w:sz w:val="17"/>
              </w:rPr>
              <w:t>SMOTE RF</w:t>
            </w:r>
          </w:p>
        </w:tc>
        <w:tc>
          <w:tcPr>
            <w:tcW w:w="2378" w:type="dxa"/>
            <w:vAlign w:val="center"/>
          </w:tcPr>
          <w:p w14:paraId="23CD91D1" w14:textId="77777777" w:rsidR="00BC423E" w:rsidRDefault="00BC423E">
            <w:pPr>
              <w:spacing w:before="20" w:after="40"/>
            </w:pPr>
            <w:r>
              <w:rPr>
                <w:sz w:val="17"/>
              </w:rPr>
              <w:t>Validation</w:t>
            </w:r>
          </w:p>
        </w:tc>
        <w:tc>
          <w:tcPr>
            <w:tcW w:w="2378" w:type="dxa"/>
            <w:vAlign w:val="center"/>
          </w:tcPr>
          <w:p w14:paraId="12B9262E" w14:textId="77777777" w:rsidR="00BC423E" w:rsidRDefault="00BC423E">
            <w:pPr>
              <w:spacing w:before="20" w:after="40"/>
            </w:pPr>
            <w:r>
              <w:rPr>
                <w:sz w:val="17"/>
              </w:rPr>
              <w:t>0.596</w:t>
            </w:r>
          </w:p>
        </w:tc>
        <w:tc>
          <w:tcPr>
            <w:tcW w:w="2379" w:type="dxa"/>
            <w:vAlign w:val="center"/>
          </w:tcPr>
          <w:p w14:paraId="63FA6297" w14:textId="77777777" w:rsidR="00BC423E" w:rsidRDefault="00BC423E">
            <w:pPr>
              <w:spacing w:before="20" w:after="40"/>
              <w:rPr>
                <w:lang w:eastAsia="ko-KR"/>
              </w:rPr>
            </w:pPr>
            <w:r>
              <w:rPr>
                <w:sz w:val="17"/>
                <w:lang w:eastAsia="ko-KR"/>
              </w:rPr>
              <w:t xml:space="preserve">현재 데이터에서는 </w:t>
            </w:r>
            <w:proofErr w:type="spellStart"/>
            <w:r>
              <w:rPr>
                <w:sz w:val="17"/>
                <w:lang w:eastAsia="ko-KR"/>
              </w:rPr>
              <w:t>과적합</w:t>
            </w:r>
            <w:proofErr w:type="spellEnd"/>
            <w:r>
              <w:rPr>
                <w:sz w:val="17"/>
                <w:lang w:eastAsia="ko-KR"/>
              </w:rPr>
              <w:t>/잡음 가능성</w:t>
            </w:r>
          </w:p>
        </w:tc>
      </w:tr>
    </w:tbl>
    <w:p w14:paraId="42485DC5" w14:textId="48D51E56" w:rsidR="009A5A36" w:rsidRPr="009A5A36" w:rsidRDefault="009A5A36" w:rsidP="0020638E">
      <w:pPr>
        <w:pStyle w:val="aff1"/>
        <w:spacing w:line="276" w:lineRule="auto"/>
        <w:rPr>
          <w:rFonts w:ascii="맑은 고딕" w:eastAsia="맑은 고딕" w:hAnsi="맑은 고딕"/>
          <w:sz w:val="21"/>
          <w:szCs w:val="21"/>
        </w:rPr>
      </w:pPr>
      <w:r w:rsidRPr="009A5A36">
        <w:rPr>
          <w:rFonts w:ascii="맑은 고딕" w:eastAsia="맑은 고딕" w:hAnsi="맑은 고딕" w:hint="eastAsia"/>
          <w:b/>
          <w:bCs/>
          <w:sz w:val="21"/>
          <w:szCs w:val="21"/>
        </w:rPr>
        <w:t xml:space="preserve">샘플링 </w:t>
      </w:r>
      <w:r>
        <w:rPr>
          <w:rFonts w:ascii="맑은 고딕" w:eastAsia="맑은 고딕" w:hAnsi="맑은 고딕" w:hint="eastAsia"/>
          <w:b/>
          <w:bCs/>
          <w:sz w:val="21"/>
          <w:szCs w:val="21"/>
        </w:rPr>
        <w:t>방법.</w:t>
      </w:r>
      <w:r>
        <w:rPr>
          <w:rFonts w:ascii="맑은 고딕" w:eastAsia="맑은 고딕" w:hAnsi="맑은 고딕" w:hint="eastAsia"/>
          <w:sz w:val="21"/>
          <w:szCs w:val="21"/>
        </w:rPr>
        <w:t xml:space="preserve"> </w:t>
      </w:r>
      <w:r w:rsidRPr="009A5A36">
        <w:rPr>
          <w:rFonts w:ascii="맑은 고딕" w:eastAsia="맑은 고딕" w:hAnsi="맑은 고딕"/>
          <w:sz w:val="21"/>
          <w:szCs w:val="21"/>
        </w:rPr>
        <w:t>현재 데이터 구조에서 재표본화가 클래스 간 패턴을 충분히 반영하지 못하고 오히려 잡음이나 과적합을 유발했을 가능성을 시사한다.</w:t>
      </w:r>
      <w:r>
        <w:rPr>
          <w:rFonts w:ascii="맑은 고딕" w:eastAsia="맑은 고딕" w:hAnsi="맑은 고딕" w:hint="eastAsia"/>
          <w:sz w:val="21"/>
          <w:szCs w:val="21"/>
        </w:rPr>
        <w:t xml:space="preserve"> </w:t>
      </w:r>
      <w:r w:rsidRPr="009A5A36">
        <w:rPr>
          <w:rFonts w:ascii="맑은 고딕" w:eastAsia="맑은 고딕" w:hAnsi="맑은 고딕"/>
          <w:sz w:val="21"/>
          <w:szCs w:val="21"/>
        </w:rPr>
        <w:t xml:space="preserve">따라서 본 연구에서는 </w:t>
      </w:r>
      <w:r w:rsidRPr="009A5A36">
        <w:rPr>
          <w:rStyle w:val="af1"/>
          <w:rFonts w:ascii="맑은 고딕" w:eastAsia="맑은 고딕" w:hAnsi="맑은 고딕"/>
          <w:b w:val="0"/>
          <w:bCs w:val="0"/>
          <w:sz w:val="21"/>
          <w:szCs w:val="21"/>
        </w:rPr>
        <w:t xml:space="preserve">데이터 분포를 인위적으로 변경하는 </w:t>
      </w:r>
      <w:proofErr w:type="spellStart"/>
      <w:r w:rsidRPr="009A5A36">
        <w:rPr>
          <w:rStyle w:val="af1"/>
          <w:rFonts w:ascii="맑은 고딕" w:eastAsia="맑은 고딕" w:hAnsi="맑은 고딕"/>
          <w:b w:val="0"/>
          <w:bCs w:val="0"/>
          <w:sz w:val="21"/>
          <w:szCs w:val="21"/>
        </w:rPr>
        <w:t>언더샘플링이나</w:t>
      </w:r>
      <w:proofErr w:type="spellEnd"/>
      <w:r w:rsidRPr="009A5A36">
        <w:rPr>
          <w:rStyle w:val="af1"/>
          <w:rFonts w:ascii="맑은 고딕" w:eastAsia="맑은 고딕" w:hAnsi="맑은 고딕"/>
          <w:b w:val="0"/>
          <w:bCs w:val="0"/>
          <w:sz w:val="21"/>
          <w:szCs w:val="21"/>
        </w:rPr>
        <w:t xml:space="preserve"> </w:t>
      </w:r>
      <w:proofErr w:type="spellStart"/>
      <w:r w:rsidRPr="009A5A36">
        <w:rPr>
          <w:rStyle w:val="af1"/>
          <w:rFonts w:ascii="맑은 고딕" w:eastAsia="맑은 고딕" w:hAnsi="맑은 고딕"/>
          <w:b w:val="0"/>
          <w:bCs w:val="0"/>
          <w:sz w:val="21"/>
          <w:szCs w:val="21"/>
        </w:rPr>
        <w:t>오버샘플링을</w:t>
      </w:r>
      <w:proofErr w:type="spellEnd"/>
      <w:r w:rsidRPr="009A5A36">
        <w:rPr>
          <w:rStyle w:val="af1"/>
          <w:rFonts w:ascii="맑은 고딕" w:eastAsia="맑은 고딕" w:hAnsi="맑은 고딕"/>
          <w:b w:val="0"/>
          <w:bCs w:val="0"/>
          <w:sz w:val="21"/>
          <w:szCs w:val="21"/>
        </w:rPr>
        <w:t xml:space="preserve"> 적용하지 않고, 원본 데이터 분포를 유지한 상태에서 Random Forest 모델을 학습한 후 분류 </w:t>
      </w:r>
      <w:proofErr w:type="spellStart"/>
      <w:r w:rsidRPr="009A5A36">
        <w:rPr>
          <w:rStyle w:val="af1"/>
          <w:rFonts w:ascii="맑은 고딕" w:eastAsia="맑은 고딕" w:hAnsi="맑은 고딕"/>
          <w:b w:val="0"/>
          <w:bCs w:val="0"/>
          <w:sz w:val="21"/>
          <w:szCs w:val="21"/>
        </w:rPr>
        <w:t>임계값</w:t>
      </w:r>
      <w:proofErr w:type="spellEnd"/>
      <w:r w:rsidRPr="009A5A36">
        <w:rPr>
          <w:rStyle w:val="af1"/>
          <w:rFonts w:ascii="맑은 고딕" w:eastAsia="맑은 고딕" w:hAnsi="맑은 고딕"/>
          <w:b w:val="0"/>
          <w:bCs w:val="0"/>
          <w:sz w:val="21"/>
          <w:szCs w:val="21"/>
        </w:rPr>
        <w:t xml:space="preserve">(threshold) 조정을 통해 소수 클래스 </w:t>
      </w:r>
      <w:proofErr w:type="spellStart"/>
      <w:r w:rsidRPr="009A5A36">
        <w:rPr>
          <w:rStyle w:val="af1"/>
          <w:rFonts w:ascii="맑은 고딕" w:eastAsia="맑은 고딕" w:hAnsi="맑은 고딕"/>
          <w:b w:val="0"/>
          <w:bCs w:val="0"/>
          <w:sz w:val="21"/>
          <w:szCs w:val="21"/>
        </w:rPr>
        <w:t>탐지력을</w:t>
      </w:r>
      <w:proofErr w:type="spellEnd"/>
      <w:r w:rsidRPr="009A5A36">
        <w:rPr>
          <w:rStyle w:val="af1"/>
          <w:rFonts w:ascii="맑은 고딕" w:eastAsia="맑은 고딕" w:hAnsi="맑은 고딕"/>
          <w:b w:val="0"/>
          <w:bCs w:val="0"/>
          <w:sz w:val="21"/>
          <w:szCs w:val="21"/>
        </w:rPr>
        <w:t xml:space="preserve"> 개선하는 접근을 선택하였다.</w:t>
      </w:r>
    </w:p>
    <w:tbl>
      <w:tblPr>
        <w:tblStyle w:val="af9"/>
        <w:tblW w:w="0" w:type="auto"/>
        <w:jc w:val="center"/>
        <w:tblLook w:val="04A0" w:firstRow="1" w:lastRow="0" w:firstColumn="1" w:lastColumn="0" w:noHBand="0" w:noVBand="1"/>
      </w:tblPr>
      <w:tblGrid>
        <w:gridCol w:w="2783"/>
        <w:gridCol w:w="1771"/>
        <w:gridCol w:w="1771"/>
        <w:gridCol w:w="1771"/>
        <w:gridCol w:w="1772"/>
      </w:tblGrid>
      <w:tr w:rsidR="00123BE8" w14:paraId="3F39F1ED" w14:textId="77777777" w:rsidTr="00123BE8">
        <w:trPr>
          <w:tblHeader/>
          <w:jc w:val="center"/>
        </w:trPr>
        <w:tc>
          <w:tcPr>
            <w:tcW w:w="2783" w:type="dxa"/>
            <w:shd w:val="clear" w:color="auto" w:fill="D9EAF7"/>
            <w:vAlign w:val="center"/>
          </w:tcPr>
          <w:p w14:paraId="1658256E" w14:textId="77777777" w:rsidR="00123BE8" w:rsidRDefault="00123BE8" w:rsidP="001B4540">
            <w:pPr>
              <w:spacing w:before="20" w:after="40"/>
            </w:pPr>
            <w:proofErr w:type="spellStart"/>
            <w:r>
              <w:rPr>
                <w:b/>
                <w:sz w:val="17"/>
              </w:rPr>
              <w:t>모형</w:t>
            </w:r>
            <w:proofErr w:type="spellEnd"/>
            <w:r>
              <w:rPr>
                <w:b/>
                <w:sz w:val="17"/>
              </w:rPr>
              <w:t>/</w:t>
            </w:r>
            <w:proofErr w:type="spellStart"/>
            <w:r>
              <w:rPr>
                <w:b/>
                <w:sz w:val="17"/>
              </w:rPr>
              <w:t>설정</w:t>
            </w:r>
            <w:proofErr w:type="spellEnd"/>
          </w:p>
        </w:tc>
        <w:tc>
          <w:tcPr>
            <w:tcW w:w="1771" w:type="dxa"/>
            <w:shd w:val="clear" w:color="auto" w:fill="D9EAF7"/>
            <w:vAlign w:val="center"/>
          </w:tcPr>
          <w:p w14:paraId="4EA0BC02" w14:textId="77777777" w:rsidR="00123BE8" w:rsidRDefault="00123BE8" w:rsidP="001B4540">
            <w:pPr>
              <w:spacing w:before="20" w:after="40"/>
            </w:pPr>
            <w:proofErr w:type="spellStart"/>
            <w:r>
              <w:rPr>
                <w:b/>
                <w:sz w:val="17"/>
              </w:rPr>
              <w:t>데이터셋</w:t>
            </w:r>
            <w:proofErr w:type="spellEnd"/>
          </w:p>
        </w:tc>
        <w:tc>
          <w:tcPr>
            <w:tcW w:w="1771" w:type="dxa"/>
            <w:shd w:val="clear" w:color="auto" w:fill="D9EAF7"/>
            <w:vAlign w:val="center"/>
          </w:tcPr>
          <w:p w14:paraId="07598AC5" w14:textId="77777777" w:rsidR="00123BE8" w:rsidRDefault="00123BE8" w:rsidP="001B4540">
            <w:pPr>
              <w:spacing w:before="20" w:after="40"/>
            </w:pPr>
            <w:r>
              <w:rPr>
                <w:b/>
                <w:sz w:val="17"/>
              </w:rPr>
              <w:t>Accuracy</w:t>
            </w:r>
          </w:p>
        </w:tc>
        <w:tc>
          <w:tcPr>
            <w:tcW w:w="1771" w:type="dxa"/>
            <w:shd w:val="clear" w:color="auto" w:fill="D9EAF7"/>
            <w:vAlign w:val="center"/>
          </w:tcPr>
          <w:p w14:paraId="112D6C94" w14:textId="77777777" w:rsidR="00123BE8" w:rsidRDefault="00123BE8" w:rsidP="001B4540">
            <w:pPr>
              <w:spacing w:before="20" w:after="40"/>
            </w:pPr>
            <w:r>
              <w:rPr>
                <w:b/>
                <w:sz w:val="17"/>
              </w:rPr>
              <w:t>ROC-AUC</w:t>
            </w:r>
          </w:p>
        </w:tc>
        <w:tc>
          <w:tcPr>
            <w:tcW w:w="1772" w:type="dxa"/>
            <w:shd w:val="clear" w:color="auto" w:fill="D9EAF7"/>
            <w:vAlign w:val="center"/>
          </w:tcPr>
          <w:p w14:paraId="16AB2869" w14:textId="69B8E9BD" w:rsidR="00123BE8" w:rsidRDefault="00123BE8" w:rsidP="001B4540">
            <w:pPr>
              <w:spacing w:before="20" w:after="40"/>
            </w:pPr>
            <w:proofErr w:type="spellStart"/>
            <w:r>
              <w:rPr>
                <w:b/>
                <w:sz w:val="17"/>
              </w:rPr>
              <w:t>해석</w:t>
            </w:r>
            <w:proofErr w:type="spellEnd"/>
            <w:r>
              <w:rPr>
                <w:b/>
                <w:sz w:val="17"/>
              </w:rPr>
              <w:t xml:space="preserve"> </w:t>
            </w:r>
            <w:proofErr w:type="spellStart"/>
            <w:r>
              <w:rPr>
                <w:b/>
                <w:sz w:val="17"/>
              </w:rPr>
              <w:t>포인트</w:t>
            </w:r>
            <w:proofErr w:type="spellEnd"/>
          </w:p>
        </w:tc>
      </w:tr>
      <w:tr w:rsidR="00123BE8" w14:paraId="4C2C6B36" w14:textId="77777777" w:rsidTr="00123BE8">
        <w:trPr>
          <w:jc w:val="center"/>
        </w:trPr>
        <w:tc>
          <w:tcPr>
            <w:tcW w:w="2783" w:type="dxa"/>
            <w:shd w:val="clear" w:color="auto" w:fill="F5F9FC"/>
            <w:vAlign w:val="center"/>
          </w:tcPr>
          <w:p w14:paraId="6A00BA7C" w14:textId="26C7D575" w:rsidR="00123BE8" w:rsidRDefault="00123BE8" w:rsidP="001B4540">
            <w:pPr>
              <w:spacing w:before="20" w:after="40"/>
            </w:pPr>
            <w:r>
              <w:rPr>
                <w:sz w:val="17"/>
              </w:rPr>
              <w:t>Class-weight RF (</w:t>
            </w:r>
            <w:proofErr w:type="spellStart"/>
            <w:r>
              <w:rPr>
                <w:sz w:val="17"/>
              </w:rPr>
              <w:t>기본</w:t>
            </w:r>
            <w:proofErr w:type="spellEnd"/>
            <w:r>
              <w:rPr>
                <w:sz w:val="17"/>
              </w:rPr>
              <w:t xml:space="preserve"> threshold)</w:t>
            </w:r>
          </w:p>
        </w:tc>
        <w:tc>
          <w:tcPr>
            <w:tcW w:w="1771" w:type="dxa"/>
            <w:vAlign w:val="center"/>
          </w:tcPr>
          <w:p w14:paraId="38FF271A" w14:textId="77777777" w:rsidR="00123BE8" w:rsidRDefault="00123BE8" w:rsidP="001B4540">
            <w:pPr>
              <w:spacing w:before="20" w:after="40"/>
            </w:pPr>
            <w:r>
              <w:rPr>
                <w:sz w:val="17"/>
              </w:rPr>
              <w:t>Test</w:t>
            </w:r>
          </w:p>
        </w:tc>
        <w:tc>
          <w:tcPr>
            <w:tcW w:w="1771" w:type="dxa"/>
            <w:vAlign w:val="center"/>
          </w:tcPr>
          <w:p w14:paraId="2F8BD42F" w14:textId="77777777" w:rsidR="00123BE8" w:rsidRDefault="00123BE8" w:rsidP="001B4540">
            <w:pPr>
              <w:spacing w:before="20" w:after="40"/>
            </w:pPr>
            <w:r>
              <w:rPr>
                <w:sz w:val="17"/>
              </w:rPr>
              <w:t>0.939</w:t>
            </w:r>
          </w:p>
        </w:tc>
        <w:tc>
          <w:tcPr>
            <w:tcW w:w="1771" w:type="dxa"/>
            <w:vAlign w:val="center"/>
          </w:tcPr>
          <w:p w14:paraId="2257CA58" w14:textId="77777777" w:rsidR="00123BE8" w:rsidRDefault="00123BE8" w:rsidP="001B4540">
            <w:pPr>
              <w:spacing w:before="20" w:after="40"/>
            </w:pPr>
            <w:r>
              <w:rPr>
                <w:sz w:val="17"/>
              </w:rPr>
              <w:t>0.806</w:t>
            </w:r>
          </w:p>
        </w:tc>
        <w:tc>
          <w:tcPr>
            <w:tcW w:w="1772" w:type="dxa"/>
            <w:vAlign w:val="center"/>
          </w:tcPr>
          <w:p w14:paraId="1CFA5F72" w14:textId="59B02F90" w:rsidR="00123BE8" w:rsidRDefault="00123BE8" w:rsidP="001B4540">
            <w:pPr>
              <w:spacing w:before="20" w:after="40"/>
              <w:rPr>
                <w:lang w:eastAsia="ko-KR"/>
              </w:rPr>
            </w:pPr>
            <w:r>
              <w:rPr>
                <w:sz w:val="17"/>
                <w:lang w:eastAsia="ko-KR"/>
              </w:rPr>
              <w:t>AUC는 높지만 폐업 클래스 재현율이 매우 낮음</w:t>
            </w:r>
          </w:p>
        </w:tc>
      </w:tr>
      <w:tr w:rsidR="00123BE8" w14:paraId="47C6E19F" w14:textId="77777777" w:rsidTr="00123BE8">
        <w:trPr>
          <w:jc w:val="center"/>
        </w:trPr>
        <w:tc>
          <w:tcPr>
            <w:tcW w:w="2783" w:type="dxa"/>
            <w:shd w:val="clear" w:color="auto" w:fill="F5F9FC"/>
            <w:vAlign w:val="center"/>
          </w:tcPr>
          <w:p w14:paraId="4A961CF7" w14:textId="1E3A38F0" w:rsidR="00123BE8" w:rsidRDefault="00123BE8" w:rsidP="001B4540">
            <w:pPr>
              <w:spacing w:before="20" w:after="40"/>
            </w:pPr>
            <w:proofErr w:type="spellStart"/>
            <w:r>
              <w:rPr>
                <w:sz w:val="17"/>
              </w:rPr>
              <w:t>튜닝</w:t>
            </w:r>
            <w:proofErr w:type="spellEnd"/>
            <w:r>
              <w:rPr>
                <w:sz w:val="17"/>
              </w:rPr>
              <w:t xml:space="preserve"> RF + threshold 0.3</w:t>
            </w:r>
          </w:p>
        </w:tc>
        <w:tc>
          <w:tcPr>
            <w:tcW w:w="1771" w:type="dxa"/>
            <w:vAlign w:val="center"/>
          </w:tcPr>
          <w:p w14:paraId="7BE2164E" w14:textId="77777777" w:rsidR="00123BE8" w:rsidRDefault="00123BE8" w:rsidP="001B4540">
            <w:pPr>
              <w:spacing w:before="20" w:after="40"/>
            </w:pPr>
            <w:r>
              <w:rPr>
                <w:sz w:val="17"/>
              </w:rPr>
              <w:t>Test</w:t>
            </w:r>
          </w:p>
        </w:tc>
        <w:tc>
          <w:tcPr>
            <w:tcW w:w="1771" w:type="dxa"/>
            <w:vAlign w:val="center"/>
          </w:tcPr>
          <w:p w14:paraId="2B7EA1BA" w14:textId="77777777" w:rsidR="00123BE8" w:rsidRDefault="00123BE8" w:rsidP="001B4540">
            <w:pPr>
              <w:spacing w:before="20" w:after="40"/>
            </w:pPr>
            <w:r>
              <w:rPr>
                <w:sz w:val="17"/>
              </w:rPr>
              <w:t>0.807</w:t>
            </w:r>
          </w:p>
        </w:tc>
        <w:tc>
          <w:tcPr>
            <w:tcW w:w="1771" w:type="dxa"/>
            <w:vAlign w:val="center"/>
          </w:tcPr>
          <w:p w14:paraId="340F2BEC" w14:textId="77777777" w:rsidR="00123BE8" w:rsidRDefault="00123BE8" w:rsidP="001B4540">
            <w:pPr>
              <w:spacing w:before="20" w:after="40"/>
            </w:pPr>
            <w:r>
              <w:rPr>
                <w:sz w:val="17"/>
              </w:rPr>
              <w:t>0.792</w:t>
            </w:r>
          </w:p>
        </w:tc>
        <w:tc>
          <w:tcPr>
            <w:tcW w:w="1772" w:type="dxa"/>
            <w:vAlign w:val="center"/>
          </w:tcPr>
          <w:p w14:paraId="4514BDEC" w14:textId="1F224583" w:rsidR="00123BE8" w:rsidRDefault="00123BE8" w:rsidP="001B4540">
            <w:pPr>
              <w:spacing w:before="20" w:after="40"/>
              <w:rPr>
                <w:lang w:eastAsia="ko-KR"/>
              </w:rPr>
            </w:pPr>
            <w:r>
              <w:rPr>
                <w:sz w:val="17"/>
                <w:lang w:eastAsia="ko-KR"/>
              </w:rPr>
              <w:t xml:space="preserve">소수 클래스 </w:t>
            </w:r>
            <w:proofErr w:type="spellStart"/>
            <w:r>
              <w:rPr>
                <w:sz w:val="17"/>
                <w:lang w:eastAsia="ko-KR"/>
              </w:rPr>
              <w:t>탐지력을</w:t>
            </w:r>
            <w:proofErr w:type="spellEnd"/>
            <w:r>
              <w:rPr>
                <w:sz w:val="17"/>
                <w:lang w:eastAsia="ko-KR"/>
              </w:rPr>
              <w:t xml:space="preserve"> 높인 실무형 설정</w:t>
            </w:r>
          </w:p>
        </w:tc>
      </w:tr>
    </w:tbl>
    <w:p w14:paraId="3965A4EB" w14:textId="3AA702D0" w:rsidR="004B0408" w:rsidRDefault="00000000" w:rsidP="00750942">
      <w:pPr>
        <w:jc w:val="both"/>
      </w:pPr>
      <w:proofErr w:type="spellStart"/>
      <w:r>
        <w:rPr>
          <w:b/>
        </w:rPr>
        <w:t>성능</w:t>
      </w:r>
      <w:proofErr w:type="spellEnd"/>
      <w:r>
        <w:rPr>
          <w:b/>
        </w:rPr>
        <w:t xml:space="preserve"> </w:t>
      </w:r>
      <w:proofErr w:type="spellStart"/>
      <w:r>
        <w:rPr>
          <w:b/>
        </w:rPr>
        <w:t>해석</w:t>
      </w:r>
      <w:proofErr w:type="spellEnd"/>
      <w:r>
        <w:rPr>
          <w:b/>
        </w:rPr>
        <w:t xml:space="preserve">. </w:t>
      </w:r>
      <w:r>
        <w:t xml:space="preserve">튜닝 랜덤포레스트 + threshold 0.3 설정의 test classification report는 다음과 같다: 계속 운영 클래스 precision 0.97, recall 0.82, f1-score 0.89; 폐업 의향 클래스 precision 0.17, recall 0.59, f1-score </w:t>
      </w:r>
      <w:r>
        <w:lastRenderedPageBreak/>
        <w:t>0.27; 전체 accuracy 0.81, ROC-AUC 0.792. 즉 이 모형은 폐업 의향 사업체를 ‘놓치지 않는 것’에 좀 더 초점을 맞춘 조기경보형 분류기라고 볼 수 있다.</w:t>
      </w:r>
    </w:p>
    <w:p w14:paraId="0B7495B4" w14:textId="77777777" w:rsidR="004B0408" w:rsidRDefault="00000000" w:rsidP="00750942">
      <w:pPr>
        <w:jc w:val="both"/>
        <w:rPr>
          <w:lang w:eastAsia="ko-KR"/>
        </w:rPr>
      </w:pPr>
      <w:r>
        <w:rPr>
          <w:b/>
          <w:lang w:eastAsia="ko-KR"/>
        </w:rPr>
        <w:t xml:space="preserve">왜 accuracy 0.94 모델을 최종으로 쓰지 않았는가? </w:t>
      </w:r>
      <w:proofErr w:type="spellStart"/>
      <w:r>
        <w:rPr>
          <w:lang w:eastAsia="ko-KR"/>
        </w:rPr>
        <w:t>class_weight</w:t>
      </w:r>
      <w:proofErr w:type="spellEnd"/>
      <w:r>
        <w:rPr>
          <w:lang w:eastAsia="ko-KR"/>
        </w:rPr>
        <w:t xml:space="preserve">만 적용한 기본 </w:t>
      </w:r>
      <w:proofErr w:type="spellStart"/>
      <w:r>
        <w:rPr>
          <w:lang w:eastAsia="ko-KR"/>
        </w:rPr>
        <w:t>랜덤포레스트는</w:t>
      </w:r>
      <w:proofErr w:type="spellEnd"/>
      <w:r>
        <w:rPr>
          <w:lang w:eastAsia="ko-KR"/>
        </w:rPr>
        <w:t xml:space="preserve"> test accuracy 0.939, ROC-AUC 0.806으로 수치상 좋아 보이지만, confusion matrix가 [[7513, 0], [485, 2]]로 폐업 의향 사업체 487개 중 2개만 맞췄다. 즉 accuracy는 높지만 실제 정책 타깃을 거의 찾아내지 못한다. 따라서 폐업 </w:t>
      </w:r>
      <w:proofErr w:type="spellStart"/>
      <w:r>
        <w:rPr>
          <w:lang w:eastAsia="ko-KR"/>
        </w:rPr>
        <w:t>위험군</w:t>
      </w:r>
      <w:proofErr w:type="spellEnd"/>
      <w:r>
        <w:rPr>
          <w:lang w:eastAsia="ko-KR"/>
        </w:rPr>
        <w:t xml:space="preserve"> 발굴이라는 연구 목적을 고려하면, threshold 조정 후 재현율을 높인 설정이 더 실무적이다.</w:t>
      </w:r>
    </w:p>
    <w:p w14:paraId="129FD510" w14:textId="77777777" w:rsidR="004B0408" w:rsidRDefault="00000000">
      <w:pPr>
        <w:pStyle w:val="1"/>
        <w:rPr>
          <w:lang w:eastAsia="ko-KR"/>
        </w:rPr>
      </w:pPr>
      <w:r>
        <w:rPr>
          <w:lang w:eastAsia="ko-KR"/>
        </w:rPr>
        <w:t xml:space="preserve">10. </w:t>
      </w:r>
      <w:r>
        <w:rPr>
          <w:lang w:eastAsia="ko-KR"/>
        </w:rPr>
        <w:t>사후분석</w:t>
      </w:r>
      <w:r>
        <w:rPr>
          <w:lang w:eastAsia="ko-KR"/>
        </w:rPr>
        <w:t xml:space="preserve">: </w:t>
      </w:r>
      <w:r>
        <w:rPr>
          <w:lang w:eastAsia="ko-KR"/>
        </w:rPr>
        <w:t>변수</w:t>
      </w:r>
      <w:r>
        <w:rPr>
          <w:lang w:eastAsia="ko-KR"/>
        </w:rPr>
        <w:t xml:space="preserve"> </w:t>
      </w:r>
      <w:r>
        <w:rPr>
          <w:lang w:eastAsia="ko-KR"/>
        </w:rPr>
        <w:t>중요도와</w:t>
      </w:r>
      <w:r>
        <w:rPr>
          <w:lang w:eastAsia="ko-KR"/>
        </w:rPr>
        <w:t xml:space="preserve"> SHAP</w:t>
      </w:r>
    </w:p>
    <w:p w14:paraId="18BD82E8" w14:textId="4D326327" w:rsidR="004B0408" w:rsidRDefault="00000000" w:rsidP="00750942">
      <w:pPr>
        <w:rPr>
          <w:lang w:eastAsia="ko-KR"/>
        </w:rPr>
      </w:pPr>
      <w:r>
        <w:rPr>
          <w:b/>
          <w:lang w:eastAsia="ko-KR"/>
        </w:rPr>
        <w:t xml:space="preserve">변수 중요도 상위 20개. </w:t>
      </w:r>
      <w:proofErr w:type="spellStart"/>
      <w:r>
        <w:rPr>
          <w:lang w:eastAsia="ko-KR"/>
        </w:rPr>
        <w:t>랜덤포레스트</w:t>
      </w:r>
      <w:proofErr w:type="spellEnd"/>
      <w:r>
        <w:rPr>
          <w:lang w:eastAsia="ko-KR"/>
        </w:rPr>
        <w:t xml:space="preserve"> 변수 중요도 상위권에는 경영_매출금액, 경영_영업비용, 경영_영업이익, 경영_영업비용_매출원가, </w:t>
      </w:r>
      <w:proofErr w:type="spellStart"/>
      <w:r>
        <w:rPr>
          <w:lang w:eastAsia="ko-KR"/>
        </w:rPr>
        <w:t>사업체수가중값</w:t>
      </w:r>
      <w:proofErr w:type="spellEnd"/>
      <w:r>
        <w:rPr>
          <w:lang w:eastAsia="ko-KR"/>
        </w:rPr>
        <w:t xml:space="preserve">, 경영_사업장면적, 경영_영업기간_월평균일수, 행정구역시도코드, 경영_부채금액, </w:t>
      </w:r>
      <w:proofErr w:type="spellStart"/>
      <w:r>
        <w:rPr>
          <w:lang w:eastAsia="ko-KR"/>
        </w:rPr>
        <w:t>산업중분류코드</w:t>
      </w:r>
      <w:proofErr w:type="spellEnd"/>
      <w:r>
        <w:rPr>
          <w:lang w:eastAsia="ko-KR"/>
        </w:rPr>
        <w:t>, 경영_점유형태_월세금액 등이 포함되었다. 재무성과·비용부담·입지·업종·영업기간이 동시에 중요하다는 점이 확인된다.</w:t>
      </w:r>
    </w:p>
    <w:tbl>
      <w:tblPr>
        <w:tblStyle w:val="af9"/>
        <w:tblW w:w="0" w:type="auto"/>
        <w:jc w:val="center"/>
        <w:tblLook w:val="04A0" w:firstRow="1" w:lastRow="0" w:firstColumn="1" w:lastColumn="0" w:noHBand="0" w:noVBand="1"/>
      </w:tblPr>
      <w:tblGrid>
        <w:gridCol w:w="2293"/>
        <w:gridCol w:w="4366"/>
        <w:gridCol w:w="3303"/>
      </w:tblGrid>
      <w:tr w:rsidR="004B0408" w14:paraId="67B9AA8B" w14:textId="77777777" w:rsidTr="009A5A36">
        <w:trPr>
          <w:tblHeader/>
          <w:jc w:val="center"/>
        </w:trPr>
        <w:tc>
          <w:tcPr>
            <w:tcW w:w="2376" w:type="dxa"/>
            <w:shd w:val="clear" w:color="auto" w:fill="D9EAF7"/>
            <w:vAlign w:val="center"/>
          </w:tcPr>
          <w:p w14:paraId="3953CBAF" w14:textId="77777777" w:rsidR="004B0408" w:rsidRDefault="00000000">
            <w:pPr>
              <w:spacing w:before="20" w:after="40"/>
            </w:pPr>
            <w:proofErr w:type="spellStart"/>
            <w:r>
              <w:rPr>
                <w:b/>
                <w:sz w:val="17"/>
              </w:rPr>
              <w:t>순위</w:t>
            </w:r>
            <w:proofErr w:type="spellEnd"/>
          </w:p>
        </w:tc>
        <w:tc>
          <w:tcPr>
            <w:tcW w:w="4395" w:type="dxa"/>
            <w:shd w:val="clear" w:color="auto" w:fill="D9EAF7"/>
            <w:vAlign w:val="center"/>
          </w:tcPr>
          <w:p w14:paraId="5EB9C466" w14:textId="77777777" w:rsidR="004B0408" w:rsidRDefault="00000000">
            <w:pPr>
              <w:spacing w:before="20" w:after="40"/>
            </w:pPr>
            <w:proofErr w:type="spellStart"/>
            <w:r>
              <w:rPr>
                <w:b/>
                <w:sz w:val="17"/>
              </w:rPr>
              <w:t>변수명</w:t>
            </w:r>
            <w:proofErr w:type="spellEnd"/>
          </w:p>
        </w:tc>
        <w:tc>
          <w:tcPr>
            <w:tcW w:w="3417" w:type="dxa"/>
            <w:shd w:val="clear" w:color="auto" w:fill="D9EAF7"/>
            <w:vAlign w:val="center"/>
          </w:tcPr>
          <w:p w14:paraId="17B0765E" w14:textId="77777777" w:rsidR="004B0408" w:rsidRDefault="00000000">
            <w:pPr>
              <w:spacing w:before="20" w:after="40"/>
            </w:pPr>
            <w:proofErr w:type="spellStart"/>
            <w:r>
              <w:rPr>
                <w:b/>
                <w:sz w:val="17"/>
              </w:rPr>
              <w:t>중요도</w:t>
            </w:r>
            <w:proofErr w:type="spellEnd"/>
          </w:p>
        </w:tc>
      </w:tr>
      <w:tr w:rsidR="004B0408" w14:paraId="47D857B7" w14:textId="77777777" w:rsidTr="009A5A36">
        <w:trPr>
          <w:jc w:val="center"/>
        </w:trPr>
        <w:tc>
          <w:tcPr>
            <w:tcW w:w="2376" w:type="dxa"/>
            <w:shd w:val="clear" w:color="auto" w:fill="F5F9FC"/>
            <w:vAlign w:val="center"/>
          </w:tcPr>
          <w:p w14:paraId="58D091C0" w14:textId="77777777" w:rsidR="004B0408" w:rsidRDefault="00000000">
            <w:pPr>
              <w:spacing w:before="20" w:after="40"/>
            </w:pPr>
            <w:r>
              <w:rPr>
                <w:sz w:val="17"/>
              </w:rPr>
              <w:t>1</w:t>
            </w:r>
          </w:p>
        </w:tc>
        <w:tc>
          <w:tcPr>
            <w:tcW w:w="4395" w:type="dxa"/>
            <w:vAlign w:val="center"/>
          </w:tcPr>
          <w:p w14:paraId="54746B3C" w14:textId="77777777" w:rsidR="004B0408" w:rsidRDefault="00000000">
            <w:pPr>
              <w:spacing w:before="20" w:after="40"/>
            </w:pPr>
            <w:proofErr w:type="spellStart"/>
            <w:r>
              <w:rPr>
                <w:sz w:val="17"/>
              </w:rPr>
              <w:t>경영_매출금액</w:t>
            </w:r>
            <w:proofErr w:type="spellEnd"/>
          </w:p>
        </w:tc>
        <w:tc>
          <w:tcPr>
            <w:tcW w:w="3417" w:type="dxa"/>
            <w:vAlign w:val="center"/>
          </w:tcPr>
          <w:p w14:paraId="1142B9A3" w14:textId="77777777" w:rsidR="004B0408" w:rsidRDefault="00000000">
            <w:pPr>
              <w:spacing w:before="20" w:after="40"/>
            </w:pPr>
            <w:r>
              <w:rPr>
                <w:sz w:val="17"/>
              </w:rPr>
              <w:t>0.041896</w:t>
            </w:r>
          </w:p>
        </w:tc>
      </w:tr>
      <w:tr w:rsidR="004B0408" w14:paraId="2C03323E" w14:textId="77777777" w:rsidTr="009A5A36">
        <w:trPr>
          <w:jc w:val="center"/>
        </w:trPr>
        <w:tc>
          <w:tcPr>
            <w:tcW w:w="2376" w:type="dxa"/>
            <w:shd w:val="clear" w:color="auto" w:fill="F5F9FC"/>
            <w:vAlign w:val="center"/>
          </w:tcPr>
          <w:p w14:paraId="51A9D57B" w14:textId="77777777" w:rsidR="004B0408" w:rsidRDefault="00000000">
            <w:pPr>
              <w:spacing w:before="20" w:after="40"/>
            </w:pPr>
            <w:r>
              <w:rPr>
                <w:sz w:val="17"/>
              </w:rPr>
              <w:t>2</w:t>
            </w:r>
          </w:p>
        </w:tc>
        <w:tc>
          <w:tcPr>
            <w:tcW w:w="4395" w:type="dxa"/>
            <w:vAlign w:val="center"/>
          </w:tcPr>
          <w:p w14:paraId="7B6FACE4" w14:textId="77777777" w:rsidR="004B0408" w:rsidRDefault="00000000">
            <w:pPr>
              <w:spacing w:before="20" w:after="40"/>
            </w:pPr>
            <w:proofErr w:type="spellStart"/>
            <w:r>
              <w:rPr>
                <w:sz w:val="17"/>
              </w:rPr>
              <w:t>경영_영업비용</w:t>
            </w:r>
            <w:proofErr w:type="spellEnd"/>
          </w:p>
        </w:tc>
        <w:tc>
          <w:tcPr>
            <w:tcW w:w="3417" w:type="dxa"/>
            <w:vAlign w:val="center"/>
          </w:tcPr>
          <w:p w14:paraId="0648A589" w14:textId="77777777" w:rsidR="004B0408" w:rsidRDefault="00000000">
            <w:pPr>
              <w:spacing w:before="20" w:after="40"/>
            </w:pPr>
            <w:r>
              <w:rPr>
                <w:sz w:val="17"/>
              </w:rPr>
              <w:t>0.040307</w:t>
            </w:r>
          </w:p>
        </w:tc>
      </w:tr>
      <w:tr w:rsidR="004B0408" w14:paraId="775C14A6" w14:textId="77777777" w:rsidTr="009A5A36">
        <w:trPr>
          <w:jc w:val="center"/>
        </w:trPr>
        <w:tc>
          <w:tcPr>
            <w:tcW w:w="2376" w:type="dxa"/>
            <w:shd w:val="clear" w:color="auto" w:fill="F5F9FC"/>
            <w:vAlign w:val="center"/>
          </w:tcPr>
          <w:p w14:paraId="11AB3437" w14:textId="77777777" w:rsidR="004B0408" w:rsidRDefault="00000000">
            <w:pPr>
              <w:spacing w:before="20" w:after="40"/>
            </w:pPr>
            <w:r>
              <w:rPr>
                <w:sz w:val="17"/>
              </w:rPr>
              <w:t>3</w:t>
            </w:r>
          </w:p>
        </w:tc>
        <w:tc>
          <w:tcPr>
            <w:tcW w:w="4395" w:type="dxa"/>
            <w:vAlign w:val="center"/>
          </w:tcPr>
          <w:p w14:paraId="6FFEE497" w14:textId="77777777" w:rsidR="004B0408" w:rsidRDefault="00000000">
            <w:pPr>
              <w:spacing w:before="20" w:after="40"/>
            </w:pPr>
            <w:proofErr w:type="spellStart"/>
            <w:r>
              <w:rPr>
                <w:sz w:val="17"/>
              </w:rPr>
              <w:t>경영_영업이익</w:t>
            </w:r>
            <w:proofErr w:type="spellEnd"/>
          </w:p>
        </w:tc>
        <w:tc>
          <w:tcPr>
            <w:tcW w:w="3417" w:type="dxa"/>
            <w:vAlign w:val="center"/>
          </w:tcPr>
          <w:p w14:paraId="2094610E" w14:textId="77777777" w:rsidR="004B0408" w:rsidRDefault="00000000">
            <w:pPr>
              <w:spacing w:before="20" w:after="40"/>
            </w:pPr>
            <w:r>
              <w:rPr>
                <w:sz w:val="17"/>
              </w:rPr>
              <w:t>0.040035</w:t>
            </w:r>
          </w:p>
        </w:tc>
      </w:tr>
      <w:tr w:rsidR="004B0408" w14:paraId="694D8FDF" w14:textId="77777777" w:rsidTr="009A5A36">
        <w:trPr>
          <w:jc w:val="center"/>
        </w:trPr>
        <w:tc>
          <w:tcPr>
            <w:tcW w:w="2376" w:type="dxa"/>
            <w:shd w:val="clear" w:color="auto" w:fill="F5F9FC"/>
            <w:vAlign w:val="center"/>
          </w:tcPr>
          <w:p w14:paraId="229117D9" w14:textId="77777777" w:rsidR="004B0408" w:rsidRDefault="00000000">
            <w:pPr>
              <w:spacing w:before="20" w:after="40"/>
            </w:pPr>
            <w:r>
              <w:rPr>
                <w:sz w:val="17"/>
              </w:rPr>
              <w:t>4</w:t>
            </w:r>
          </w:p>
        </w:tc>
        <w:tc>
          <w:tcPr>
            <w:tcW w:w="4395" w:type="dxa"/>
            <w:vAlign w:val="center"/>
          </w:tcPr>
          <w:p w14:paraId="334C96C1" w14:textId="77777777" w:rsidR="004B0408" w:rsidRDefault="00000000">
            <w:pPr>
              <w:spacing w:before="20" w:after="40"/>
              <w:rPr>
                <w:lang w:eastAsia="ko-KR"/>
              </w:rPr>
            </w:pPr>
            <w:r>
              <w:rPr>
                <w:sz w:val="17"/>
                <w:lang w:eastAsia="ko-KR"/>
              </w:rPr>
              <w:t>경영_영업비용_매출원가</w:t>
            </w:r>
          </w:p>
        </w:tc>
        <w:tc>
          <w:tcPr>
            <w:tcW w:w="3417" w:type="dxa"/>
            <w:vAlign w:val="center"/>
          </w:tcPr>
          <w:p w14:paraId="1C40496D" w14:textId="77777777" w:rsidR="004B0408" w:rsidRDefault="00000000">
            <w:pPr>
              <w:spacing w:before="20" w:after="40"/>
            </w:pPr>
            <w:r>
              <w:rPr>
                <w:sz w:val="17"/>
              </w:rPr>
              <w:t>0.036288</w:t>
            </w:r>
          </w:p>
        </w:tc>
      </w:tr>
      <w:tr w:rsidR="004B0408" w14:paraId="7FC32210" w14:textId="77777777" w:rsidTr="009A5A36">
        <w:trPr>
          <w:jc w:val="center"/>
        </w:trPr>
        <w:tc>
          <w:tcPr>
            <w:tcW w:w="2376" w:type="dxa"/>
            <w:shd w:val="clear" w:color="auto" w:fill="F5F9FC"/>
            <w:vAlign w:val="center"/>
          </w:tcPr>
          <w:p w14:paraId="5F953D78" w14:textId="77777777" w:rsidR="004B0408" w:rsidRDefault="00000000">
            <w:pPr>
              <w:spacing w:before="20" w:after="40"/>
            </w:pPr>
            <w:r>
              <w:rPr>
                <w:sz w:val="17"/>
              </w:rPr>
              <w:t>5</w:t>
            </w:r>
          </w:p>
        </w:tc>
        <w:tc>
          <w:tcPr>
            <w:tcW w:w="4395" w:type="dxa"/>
            <w:vAlign w:val="center"/>
          </w:tcPr>
          <w:p w14:paraId="7B640E2A" w14:textId="77777777" w:rsidR="004B0408" w:rsidRDefault="00000000">
            <w:pPr>
              <w:spacing w:before="20" w:after="40"/>
            </w:pPr>
            <w:proofErr w:type="spellStart"/>
            <w:r>
              <w:rPr>
                <w:sz w:val="17"/>
              </w:rPr>
              <w:t>사업체수가중값</w:t>
            </w:r>
            <w:proofErr w:type="spellEnd"/>
          </w:p>
        </w:tc>
        <w:tc>
          <w:tcPr>
            <w:tcW w:w="3417" w:type="dxa"/>
            <w:vAlign w:val="center"/>
          </w:tcPr>
          <w:p w14:paraId="48805ED6" w14:textId="77777777" w:rsidR="004B0408" w:rsidRDefault="00000000">
            <w:pPr>
              <w:spacing w:before="20" w:after="40"/>
            </w:pPr>
            <w:r>
              <w:rPr>
                <w:sz w:val="17"/>
              </w:rPr>
              <w:t>0.034319</w:t>
            </w:r>
          </w:p>
        </w:tc>
      </w:tr>
      <w:tr w:rsidR="004B0408" w14:paraId="12049178" w14:textId="77777777" w:rsidTr="009A5A36">
        <w:trPr>
          <w:jc w:val="center"/>
        </w:trPr>
        <w:tc>
          <w:tcPr>
            <w:tcW w:w="2376" w:type="dxa"/>
            <w:shd w:val="clear" w:color="auto" w:fill="F5F9FC"/>
            <w:vAlign w:val="center"/>
          </w:tcPr>
          <w:p w14:paraId="7BFEB659" w14:textId="77777777" w:rsidR="004B0408" w:rsidRDefault="00000000">
            <w:pPr>
              <w:spacing w:before="20" w:after="40"/>
            </w:pPr>
            <w:r>
              <w:rPr>
                <w:sz w:val="17"/>
              </w:rPr>
              <w:t>6</w:t>
            </w:r>
          </w:p>
        </w:tc>
        <w:tc>
          <w:tcPr>
            <w:tcW w:w="4395" w:type="dxa"/>
            <w:vAlign w:val="center"/>
          </w:tcPr>
          <w:p w14:paraId="75A65BCE" w14:textId="77777777" w:rsidR="004B0408" w:rsidRDefault="00000000">
            <w:pPr>
              <w:spacing w:before="20" w:after="40"/>
            </w:pPr>
            <w:proofErr w:type="spellStart"/>
            <w:r>
              <w:rPr>
                <w:sz w:val="17"/>
              </w:rPr>
              <w:t>경영_사업장면적</w:t>
            </w:r>
            <w:proofErr w:type="spellEnd"/>
          </w:p>
        </w:tc>
        <w:tc>
          <w:tcPr>
            <w:tcW w:w="3417" w:type="dxa"/>
            <w:vAlign w:val="center"/>
          </w:tcPr>
          <w:p w14:paraId="0A1CE833" w14:textId="77777777" w:rsidR="004B0408" w:rsidRDefault="00000000">
            <w:pPr>
              <w:spacing w:before="20" w:after="40"/>
            </w:pPr>
            <w:r>
              <w:rPr>
                <w:sz w:val="17"/>
              </w:rPr>
              <w:t>0.032091</w:t>
            </w:r>
          </w:p>
        </w:tc>
      </w:tr>
      <w:tr w:rsidR="004B0408" w14:paraId="453820EE" w14:textId="77777777" w:rsidTr="009A5A36">
        <w:trPr>
          <w:jc w:val="center"/>
        </w:trPr>
        <w:tc>
          <w:tcPr>
            <w:tcW w:w="2376" w:type="dxa"/>
            <w:shd w:val="clear" w:color="auto" w:fill="F5F9FC"/>
            <w:vAlign w:val="center"/>
          </w:tcPr>
          <w:p w14:paraId="544D7120" w14:textId="77777777" w:rsidR="004B0408" w:rsidRDefault="00000000">
            <w:pPr>
              <w:spacing w:before="20" w:after="40"/>
            </w:pPr>
            <w:r>
              <w:rPr>
                <w:sz w:val="17"/>
              </w:rPr>
              <w:t>7</w:t>
            </w:r>
          </w:p>
        </w:tc>
        <w:tc>
          <w:tcPr>
            <w:tcW w:w="4395" w:type="dxa"/>
            <w:vAlign w:val="center"/>
          </w:tcPr>
          <w:p w14:paraId="39F9ABDF" w14:textId="77777777" w:rsidR="004B0408" w:rsidRDefault="00000000">
            <w:pPr>
              <w:spacing w:before="20" w:after="40"/>
              <w:rPr>
                <w:lang w:eastAsia="ko-KR"/>
              </w:rPr>
            </w:pPr>
            <w:r>
              <w:rPr>
                <w:sz w:val="17"/>
                <w:lang w:eastAsia="ko-KR"/>
              </w:rPr>
              <w:t>경영_영업기간_월평균일수</w:t>
            </w:r>
          </w:p>
        </w:tc>
        <w:tc>
          <w:tcPr>
            <w:tcW w:w="3417" w:type="dxa"/>
            <w:vAlign w:val="center"/>
          </w:tcPr>
          <w:p w14:paraId="3A435C49" w14:textId="77777777" w:rsidR="004B0408" w:rsidRDefault="00000000">
            <w:pPr>
              <w:spacing w:before="20" w:after="40"/>
            </w:pPr>
            <w:r>
              <w:rPr>
                <w:sz w:val="17"/>
              </w:rPr>
              <w:t>0.029184</w:t>
            </w:r>
          </w:p>
        </w:tc>
      </w:tr>
      <w:tr w:rsidR="004B0408" w14:paraId="72E71846" w14:textId="77777777" w:rsidTr="009A5A36">
        <w:trPr>
          <w:jc w:val="center"/>
        </w:trPr>
        <w:tc>
          <w:tcPr>
            <w:tcW w:w="2376" w:type="dxa"/>
            <w:shd w:val="clear" w:color="auto" w:fill="F5F9FC"/>
            <w:vAlign w:val="center"/>
          </w:tcPr>
          <w:p w14:paraId="15541E15" w14:textId="77777777" w:rsidR="004B0408" w:rsidRDefault="00000000">
            <w:pPr>
              <w:spacing w:before="20" w:after="40"/>
            </w:pPr>
            <w:r>
              <w:rPr>
                <w:sz w:val="17"/>
              </w:rPr>
              <w:t>8</w:t>
            </w:r>
          </w:p>
        </w:tc>
        <w:tc>
          <w:tcPr>
            <w:tcW w:w="4395" w:type="dxa"/>
            <w:vAlign w:val="center"/>
          </w:tcPr>
          <w:p w14:paraId="5712DA61" w14:textId="77777777" w:rsidR="004B0408" w:rsidRDefault="00000000">
            <w:pPr>
              <w:spacing w:before="20" w:after="40"/>
            </w:pPr>
            <w:proofErr w:type="spellStart"/>
            <w:r>
              <w:rPr>
                <w:sz w:val="17"/>
              </w:rPr>
              <w:t>행정구역시도코드</w:t>
            </w:r>
            <w:proofErr w:type="spellEnd"/>
          </w:p>
        </w:tc>
        <w:tc>
          <w:tcPr>
            <w:tcW w:w="3417" w:type="dxa"/>
            <w:vAlign w:val="center"/>
          </w:tcPr>
          <w:p w14:paraId="09509169" w14:textId="77777777" w:rsidR="004B0408" w:rsidRDefault="00000000">
            <w:pPr>
              <w:spacing w:before="20" w:after="40"/>
            </w:pPr>
            <w:r>
              <w:rPr>
                <w:sz w:val="17"/>
              </w:rPr>
              <w:t>0.028614</w:t>
            </w:r>
          </w:p>
        </w:tc>
      </w:tr>
      <w:tr w:rsidR="004B0408" w14:paraId="3675DA1B" w14:textId="77777777" w:rsidTr="009A5A36">
        <w:trPr>
          <w:jc w:val="center"/>
        </w:trPr>
        <w:tc>
          <w:tcPr>
            <w:tcW w:w="2376" w:type="dxa"/>
            <w:shd w:val="clear" w:color="auto" w:fill="F5F9FC"/>
            <w:vAlign w:val="center"/>
          </w:tcPr>
          <w:p w14:paraId="269B18F0" w14:textId="77777777" w:rsidR="004B0408" w:rsidRDefault="00000000">
            <w:pPr>
              <w:spacing w:before="20" w:after="40"/>
            </w:pPr>
            <w:r>
              <w:rPr>
                <w:sz w:val="17"/>
              </w:rPr>
              <w:t>9</w:t>
            </w:r>
          </w:p>
        </w:tc>
        <w:tc>
          <w:tcPr>
            <w:tcW w:w="4395" w:type="dxa"/>
            <w:vAlign w:val="center"/>
          </w:tcPr>
          <w:p w14:paraId="27186B0F" w14:textId="77777777" w:rsidR="004B0408" w:rsidRDefault="00000000">
            <w:pPr>
              <w:spacing w:before="20" w:after="40"/>
              <w:rPr>
                <w:lang w:eastAsia="ko-KR"/>
              </w:rPr>
            </w:pPr>
            <w:r>
              <w:rPr>
                <w:sz w:val="17"/>
                <w:lang w:eastAsia="ko-KR"/>
              </w:rPr>
              <w:t>경영_영업비용_기타금액</w:t>
            </w:r>
          </w:p>
        </w:tc>
        <w:tc>
          <w:tcPr>
            <w:tcW w:w="3417" w:type="dxa"/>
            <w:vAlign w:val="center"/>
          </w:tcPr>
          <w:p w14:paraId="6ECFD6F1" w14:textId="77777777" w:rsidR="004B0408" w:rsidRDefault="00000000">
            <w:pPr>
              <w:spacing w:before="20" w:after="40"/>
            </w:pPr>
            <w:r>
              <w:rPr>
                <w:sz w:val="17"/>
              </w:rPr>
              <w:t>0.028142</w:t>
            </w:r>
          </w:p>
        </w:tc>
      </w:tr>
      <w:tr w:rsidR="004B0408" w14:paraId="64112C59" w14:textId="77777777" w:rsidTr="009A5A36">
        <w:trPr>
          <w:jc w:val="center"/>
        </w:trPr>
        <w:tc>
          <w:tcPr>
            <w:tcW w:w="2376" w:type="dxa"/>
            <w:shd w:val="clear" w:color="auto" w:fill="F5F9FC"/>
            <w:vAlign w:val="center"/>
          </w:tcPr>
          <w:p w14:paraId="623D0FB4" w14:textId="77777777" w:rsidR="004B0408" w:rsidRDefault="00000000">
            <w:pPr>
              <w:spacing w:before="20" w:after="40"/>
            </w:pPr>
            <w:r>
              <w:rPr>
                <w:sz w:val="17"/>
              </w:rPr>
              <w:t>10</w:t>
            </w:r>
          </w:p>
        </w:tc>
        <w:tc>
          <w:tcPr>
            <w:tcW w:w="4395" w:type="dxa"/>
            <w:vAlign w:val="center"/>
          </w:tcPr>
          <w:p w14:paraId="5B905AAF" w14:textId="77777777" w:rsidR="004B0408" w:rsidRDefault="00000000">
            <w:pPr>
              <w:spacing w:before="20" w:after="40"/>
            </w:pPr>
            <w:proofErr w:type="spellStart"/>
            <w:r>
              <w:rPr>
                <w:sz w:val="17"/>
              </w:rPr>
              <w:t>경영_부채금액</w:t>
            </w:r>
            <w:proofErr w:type="spellEnd"/>
          </w:p>
        </w:tc>
        <w:tc>
          <w:tcPr>
            <w:tcW w:w="3417" w:type="dxa"/>
            <w:vAlign w:val="center"/>
          </w:tcPr>
          <w:p w14:paraId="4BF3D3CD" w14:textId="77777777" w:rsidR="004B0408" w:rsidRDefault="00000000">
            <w:pPr>
              <w:spacing w:before="20" w:after="40"/>
            </w:pPr>
            <w:r>
              <w:rPr>
                <w:sz w:val="17"/>
              </w:rPr>
              <w:t>0.028134</w:t>
            </w:r>
          </w:p>
        </w:tc>
      </w:tr>
      <w:tr w:rsidR="004B0408" w14:paraId="17C1D52E" w14:textId="77777777" w:rsidTr="009A5A36">
        <w:trPr>
          <w:jc w:val="center"/>
        </w:trPr>
        <w:tc>
          <w:tcPr>
            <w:tcW w:w="2376" w:type="dxa"/>
            <w:shd w:val="clear" w:color="auto" w:fill="F5F9FC"/>
            <w:vAlign w:val="center"/>
          </w:tcPr>
          <w:p w14:paraId="01DF3A1D" w14:textId="77777777" w:rsidR="004B0408" w:rsidRDefault="00000000">
            <w:pPr>
              <w:spacing w:before="20" w:after="40"/>
            </w:pPr>
            <w:r>
              <w:rPr>
                <w:sz w:val="17"/>
              </w:rPr>
              <w:t>11</w:t>
            </w:r>
          </w:p>
        </w:tc>
        <w:tc>
          <w:tcPr>
            <w:tcW w:w="4395" w:type="dxa"/>
            <w:vAlign w:val="center"/>
          </w:tcPr>
          <w:p w14:paraId="6BC50D99" w14:textId="77777777" w:rsidR="004B0408" w:rsidRDefault="00000000">
            <w:pPr>
              <w:spacing w:before="20" w:after="40"/>
            </w:pPr>
            <w:proofErr w:type="spellStart"/>
            <w:r>
              <w:rPr>
                <w:sz w:val="17"/>
              </w:rPr>
              <w:t>산업중분류코드</w:t>
            </w:r>
            <w:proofErr w:type="spellEnd"/>
          </w:p>
        </w:tc>
        <w:tc>
          <w:tcPr>
            <w:tcW w:w="3417" w:type="dxa"/>
            <w:vAlign w:val="center"/>
          </w:tcPr>
          <w:p w14:paraId="01A7A717" w14:textId="77777777" w:rsidR="004B0408" w:rsidRDefault="00000000">
            <w:pPr>
              <w:spacing w:before="20" w:after="40"/>
            </w:pPr>
            <w:r>
              <w:rPr>
                <w:sz w:val="17"/>
              </w:rPr>
              <w:t>0.028124</w:t>
            </w:r>
          </w:p>
        </w:tc>
      </w:tr>
      <w:tr w:rsidR="004B0408" w14:paraId="1D5EE035" w14:textId="77777777" w:rsidTr="009A5A36">
        <w:trPr>
          <w:jc w:val="center"/>
        </w:trPr>
        <w:tc>
          <w:tcPr>
            <w:tcW w:w="2376" w:type="dxa"/>
            <w:shd w:val="clear" w:color="auto" w:fill="F5F9FC"/>
            <w:vAlign w:val="center"/>
          </w:tcPr>
          <w:p w14:paraId="021C058E" w14:textId="77777777" w:rsidR="004B0408" w:rsidRDefault="00000000">
            <w:pPr>
              <w:spacing w:before="20" w:after="40"/>
            </w:pPr>
            <w:r>
              <w:rPr>
                <w:sz w:val="17"/>
              </w:rPr>
              <w:t>12</w:t>
            </w:r>
          </w:p>
        </w:tc>
        <w:tc>
          <w:tcPr>
            <w:tcW w:w="4395" w:type="dxa"/>
            <w:vAlign w:val="center"/>
          </w:tcPr>
          <w:p w14:paraId="080DCE47" w14:textId="77777777" w:rsidR="004B0408" w:rsidRDefault="00000000">
            <w:pPr>
              <w:spacing w:before="20" w:after="40"/>
              <w:rPr>
                <w:lang w:eastAsia="ko-KR"/>
              </w:rPr>
            </w:pPr>
            <w:r>
              <w:rPr>
                <w:sz w:val="17"/>
                <w:lang w:eastAsia="ko-KR"/>
              </w:rPr>
              <w:t>일반_창업인수승계_연도</w:t>
            </w:r>
          </w:p>
        </w:tc>
        <w:tc>
          <w:tcPr>
            <w:tcW w:w="3417" w:type="dxa"/>
            <w:vAlign w:val="center"/>
          </w:tcPr>
          <w:p w14:paraId="14AF1FAD" w14:textId="77777777" w:rsidR="004B0408" w:rsidRDefault="00000000">
            <w:pPr>
              <w:spacing w:before="20" w:after="40"/>
            </w:pPr>
            <w:r>
              <w:rPr>
                <w:sz w:val="17"/>
              </w:rPr>
              <w:t>0.027517</w:t>
            </w:r>
          </w:p>
        </w:tc>
      </w:tr>
      <w:tr w:rsidR="004B0408" w14:paraId="00A4CFC1" w14:textId="77777777" w:rsidTr="009A5A36">
        <w:trPr>
          <w:jc w:val="center"/>
        </w:trPr>
        <w:tc>
          <w:tcPr>
            <w:tcW w:w="2376" w:type="dxa"/>
            <w:shd w:val="clear" w:color="auto" w:fill="F5F9FC"/>
            <w:vAlign w:val="center"/>
          </w:tcPr>
          <w:p w14:paraId="5BCC1237" w14:textId="77777777" w:rsidR="004B0408" w:rsidRDefault="00000000">
            <w:pPr>
              <w:spacing w:before="20" w:after="40"/>
            </w:pPr>
            <w:r>
              <w:rPr>
                <w:sz w:val="17"/>
              </w:rPr>
              <w:t>13</w:t>
            </w:r>
          </w:p>
        </w:tc>
        <w:tc>
          <w:tcPr>
            <w:tcW w:w="4395" w:type="dxa"/>
            <w:vAlign w:val="center"/>
          </w:tcPr>
          <w:p w14:paraId="3EE3B454" w14:textId="77777777" w:rsidR="004B0408" w:rsidRDefault="00000000">
            <w:pPr>
              <w:spacing w:before="20" w:after="40"/>
            </w:pPr>
            <w:proofErr w:type="spellStart"/>
            <w:r>
              <w:rPr>
                <w:sz w:val="17"/>
              </w:rPr>
              <w:t>일반_창업인수승계_월</w:t>
            </w:r>
            <w:proofErr w:type="spellEnd"/>
          </w:p>
        </w:tc>
        <w:tc>
          <w:tcPr>
            <w:tcW w:w="3417" w:type="dxa"/>
            <w:vAlign w:val="center"/>
          </w:tcPr>
          <w:p w14:paraId="4089C705" w14:textId="77777777" w:rsidR="004B0408" w:rsidRDefault="00000000">
            <w:pPr>
              <w:spacing w:before="20" w:after="40"/>
            </w:pPr>
            <w:r>
              <w:rPr>
                <w:sz w:val="17"/>
              </w:rPr>
              <w:t>0.022840</w:t>
            </w:r>
          </w:p>
        </w:tc>
      </w:tr>
      <w:tr w:rsidR="004B0408" w14:paraId="705FA81D" w14:textId="77777777" w:rsidTr="009A5A36">
        <w:trPr>
          <w:jc w:val="center"/>
        </w:trPr>
        <w:tc>
          <w:tcPr>
            <w:tcW w:w="2376" w:type="dxa"/>
            <w:shd w:val="clear" w:color="auto" w:fill="F5F9FC"/>
            <w:vAlign w:val="center"/>
          </w:tcPr>
          <w:p w14:paraId="4DC2D6C9" w14:textId="77777777" w:rsidR="004B0408" w:rsidRDefault="00000000">
            <w:pPr>
              <w:spacing w:before="20" w:after="40"/>
            </w:pPr>
            <w:r>
              <w:rPr>
                <w:sz w:val="17"/>
              </w:rPr>
              <w:t>14</w:t>
            </w:r>
          </w:p>
        </w:tc>
        <w:tc>
          <w:tcPr>
            <w:tcW w:w="4395" w:type="dxa"/>
            <w:vAlign w:val="center"/>
          </w:tcPr>
          <w:p w14:paraId="46B6B549" w14:textId="77777777" w:rsidR="004B0408" w:rsidRDefault="00000000">
            <w:pPr>
              <w:spacing w:before="20" w:after="40"/>
            </w:pPr>
            <w:proofErr w:type="spellStart"/>
            <w:r>
              <w:rPr>
                <w:sz w:val="17"/>
              </w:rPr>
              <w:t>경영_영업비용_임차료</w:t>
            </w:r>
            <w:proofErr w:type="spellEnd"/>
          </w:p>
        </w:tc>
        <w:tc>
          <w:tcPr>
            <w:tcW w:w="3417" w:type="dxa"/>
            <w:vAlign w:val="center"/>
          </w:tcPr>
          <w:p w14:paraId="6A5595C5" w14:textId="77777777" w:rsidR="004B0408" w:rsidRDefault="00000000">
            <w:pPr>
              <w:spacing w:before="20" w:after="40"/>
            </w:pPr>
            <w:r>
              <w:rPr>
                <w:sz w:val="17"/>
              </w:rPr>
              <w:t>0.022618</w:t>
            </w:r>
          </w:p>
        </w:tc>
      </w:tr>
      <w:tr w:rsidR="004B0408" w14:paraId="04F3DD2D" w14:textId="77777777" w:rsidTr="009A5A36">
        <w:trPr>
          <w:jc w:val="center"/>
        </w:trPr>
        <w:tc>
          <w:tcPr>
            <w:tcW w:w="2376" w:type="dxa"/>
            <w:shd w:val="clear" w:color="auto" w:fill="F5F9FC"/>
            <w:vAlign w:val="center"/>
          </w:tcPr>
          <w:p w14:paraId="20C162EA" w14:textId="77777777" w:rsidR="004B0408" w:rsidRDefault="00000000">
            <w:pPr>
              <w:spacing w:before="20" w:after="40"/>
            </w:pPr>
            <w:r>
              <w:rPr>
                <w:sz w:val="17"/>
              </w:rPr>
              <w:t>15</w:t>
            </w:r>
          </w:p>
        </w:tc>
        <w:tc>
          <w:tcPr>
            <w:tcW w:w="4395" w:type="dxa"/>
            <w:vAlign w:val="center"/>
          </w:tcPr>
          <w:p w14:paraId="35FC6095" w14:textId="77777777" w:rsidR="004B0408" w:rsidRDefault="00000000">
            <w:pPr>
              <w:spacing w:before="20" w:after="40"/>
              <w:rPr>
                <w:lang w:eastAsia="ko-KR"/>
              </w:rPr>
            </w:pPr>
            <w:r>
              <w:rPr>
                <w:sz w:val="17"/>
                <w:lang w:eastAsia="ko-KR"/>
              </w:rPr>
              <w:t>경영_영업비용_급여총액</w:t>
            </w:r>
          </w:p>
        </w:tc>
        <w:tc>
          <w:tcPr>
            <w:tcW w:w="3417" w:type="dxa"/>
            <w:vAlign w:val="center"/>
          </w:tcPr>
          <w:p w14:paraId="2E120919" w14:textId="77777777" w:rsidR="004B0408" w:rsidRDefault="00000000">
            <w:pPr>
              <w:spacing w:before="20" w:after="40"/>
            </w:pPr>
            <w:r>
              <w:rPr>
                <w:sz w:val="17"/>
              </w:rPr>
              <w:t>0.021958</w:t>
            </w:r>
          </w:p>
        </w:tc>
      </w:tr>
      <w:tr w:rsidR="004B0408" w14:paraId="5AEE06AE" w14:textId="77777777" w:rsidTr="009A5A36">
        <w:trPr>
          <w:jc w:val="center"/>
        </w:trPr>
        <w:tc>
          <w:tcPr>
            <w:tcW w:w="2376" w:type="dxa"/>
            <w:shd w:val="clear" w:color="auto" w:fill="F5F9FC"/>
            <w:vAlign w:val="center"/>
          </w:tcPr>
          <w:p w14:paraId="1A78B9B4" w14:textId="77777777" w:rsidR="004B0408" w:rsidRDefault="00000000">
            <w:pPr>
              <w:spacing w:before="20" w:after="40"/>
            </w:pPr>
            <w:r>
              <w:rPr>
                <w:sz w:val="17"/>
              </w:rPr>
              <w:t>16</w:t>
            </w:r>
          </w:p>
        </w:tc>
        <w:tc>
          <w:tcPr>
            <w:tcW w:w="4395" w:type="dxa"/>
            <w:vAlign w:val="center"/>
          </w:tcPr>
          <w:p w14:paraId="2478E444" w14:textId="77777777" w:rsidR="004B0408" w:rsidRDefault="00000000">
            <w:pPr>
              <w:spacing w:before="20" w:after="40"/>
              <w:rPr>
                <w:lang w:eastAsia="ko-KR"/>
              </w:rPr>
            </w:pPr>
            <w:r>
              <w:rPr>
                <w:sz w:val="17"/>
                <w:lang w:eastAsia="ko-KR"/>
              </w:rPr>
              <w:t>경영_영업기간_</w:t>
            </w:r>
            <w:proofErr w:type="spellStart"/>
            <w:r>
              <w:rPr>
                <w:sz w:val="17"/>
                <w:lang w:eastAsia="ko-KR"/>
              </w:rPr>
              <w:t>하루평균시간수</w:t>
            </w:r>
            <w:proofErr w:type="spellEnd"/>
          </w:p>
        </w:tc>
        <w:tc>
          <w:tcPr>
            <w:tcW w:w="3417" w:type="dxa"/>
            <w:vAlign w:val="center"/>
          </w:tcPr>
          <w:p w14:paraId="4CD9CF2E" w14:textId="77777777" w:rsidR="004B0408" w:rsidRDefault="00000000">
            <w:pPr>
              <w:spacing w:before="20" w:after="40"/>
            </w:pPr>
            <w:r>
              <w:rPr>
                <w:sz w:val="17"/>
              </w:rPr>
              <w:t>0.021079</w:t>
            </w:r>
          </w:p>
        </w:tc>
      </w:tr>
      <w:tr w:rsidR="004B0408" w14:paraId="16165BBE" w14:textId="77777777" w:rsidTr="009A5A36">
        <w:trPr>
          <w:jc w:val="center"/>
        </w:trPr>
        <w:tc>
          <w:tcPr>
            <w:tcW w:w="2376" w:type="dxa"/>
            <w:shd w:val="clear" w:color="auto" w:fill="F5F9FC"/>
            <w:vAlign w:val="center"/>
          </w:tcPr>
          <w:p w14:paraId="78831B6C" w14:textId="77777777" w:rsidR="004B0408" w:rsidRDefault="00000000">
            <w:pPr>
              <w:spacing w:before="20" w:after="40"/>
            </w:pPr>
            <w:r>
              <w:rPr>
                <w:sz w:val="17"/>
              </w:rPr>
              <w:t>17</w:t>
            </w:r>
          </w:p>
        </w:tc>
        <w:tc>
          <w:tcPr>
            <w:tcW w:w="4395" w:type="dxa"/>
            <w:vAlign w:val="center"/>
          </w:tcPr>
          <w:p w14:paraId="58BFF2BF" w14:textId="77777777" w:rsidR="004B0408" w:rsidRDefault="00000000">
            <w:pPr>
              <w:spacing w:before="20" w:after="40"/>
              <w:rPr>
                <w:lang w:eastAsia="ko-KR"/>
              </w:rPr>
            </w:pPr>
            <w:r>
              <w:rPr>
                <w:sz w:val="17"/>
                <w:lang w:eastAsia="ko-KR"/>
              </w:rPr>
              <w:t>경영_운영평가_</w:t>
            </w:r>
            <w:proofErr w:type="spellStart"/>
            <w:r>
              <w:rPr>
                <w:sz w:val="17"/>
                <w:lang w:eastAsia="ko-KR"/>
              </w:rPr>
              <w:t>사업장기비전전략보유정도코드</w:t>
            </w:r>
            <w:proofErr w:type="spellEnd"/>
          </w:p>
        </w:tc>
        <w:tc>
          <w:tcPr>
            <w:tcW w:w="3417" w:type="dxa"/>
            <w:vAlign w:val="center"/>
          </w:tcPr>
          <w:p w14:paraId="56D0749C" w14:textId="77777777" w:rsidR="004B0408" w:rsidRDefault="00000000">
            <w:pPr>
              <w:spacing w:before="20" w:after="40"/>
            </w:pPr>
            <w:r>
              <w:rPr>
                <w:sz w:val="17"/>
              </w:rPr>
              <w:t>0.019651</w:t>
            </w:r>
          </w:p>
        </w:tc>
      </w:tr>
      <w:tr w:rsidR="004B0408" w14:paraId="0D3F0BFF" w14:textId="77777777" w:rsidTr="009A5A36">
        <w:trPr>
          <w:jc w:val="center"/>
        </w:trPr>
        <w:tc>
          <w:tcPr>
            <w:tcW w:w="2376" w:type="dxa"/>
            <w:shd w:val="clear" w:color="auto" w:fill="F5F9FC"/>
            <w:vAlign w:val="center"/>
          </w:tcPr>
          <w:p w14:paraId="72CA3E0B" w14:textId="77777777" w:rsidR="004B0408" w:rsidRDefault="00000000">
            <w:pPr>
              <w:spacing w:before="20" w:after="40"/>
            </w:pPr>
            <w:r>
              <w:rPr>
                <w:sz w:val="17"/>
              </w:rPr>
              <w:t>18</w:t>
            </w:r>
          </w:p>
        </w:tc>
        <w:tc>
          <w:tcPr>
            <w:tcW w:w="4395" w:type="dxa"/>
            <w:vAlign w:val="center"/>
          </w:tcPr>
          <w:p w14:paraId="53BB2AC6" w14:textId="77777777" w:rsidR="004B0408" w:rsidRDefault="00000000">
            <w:pPr>
              <w:spacing w:before="20" w:after="40"/>
            </w:pPr>
            <w:r>
              <w:rPr>
                <w:sz w:val="17"/>
              </w:rPr>
              <w:t>대표자연령대코드</w:t>
            </w:r>
          </w:p>
        </w:tc>
        <w:tc>
          <w:tcPr>
            <w:tcW w:w="3417" w:type="dxa"/>
            <w:vAlign w:val="center"/>
          </w:tcPr>
          <w:p w14:paraId="4E64D4A8" w14:textId="77777777" w:rsidR="004B0408" w:rsidRDefault="00000000">
            <w:pPr>
              <w:spacing w:before="20" w:after="40"/>
            </w:pPr>
            <w:r>
              <w:rPr>
                <w:sz w:val="17"/>
              </w:rPr>
              <w:t>0.019536</w:t>
            </w:r>
          </w:p>
        </w:tc>
      </w:tr>
      <w:tr w:rsidR="004B0408" w14:paraId="64F8864A" w14:textId="77777777" w:rsidTr="009A5A36">
        <w:trPr>
          <w:jc w:val="center"/>
        </w:trPr>
        <w:tc>
          <w:tcPr>
            <w:tcW w:w="2376" w:type="dxa"/>
            <w:shd w:val="clear" w:color="auto" w:fill="F5F9FC"/>
            <w:vAlign w:val="center"/>
          </w:tcPr>
          <w:p w14:paraId="46BBFCBE" w14:textId="77777777" w:rsidR="004B0408" w:rsidRDefault="00000000">
            <w:pPr>
              <w:spacing w:before="20" w:after="40"/>
            </w:pPr>
            <w:r>
              <w:rPr>
                <w:sz w:val="17"/>
              </w:rPr>
              <w:t>19</w:t>
            </w:r>
          </w:p>
        </w:tc>
        <w:tc>
          <w:tcPr>
            <w:tcW w:w="4395" w:type="dxa"/>
            <w:vAlign w:val="center"/>
          </w:tcPr>
          <w:p w14:paraId="34DBED53" w14:textId="77777777" w:rsidR="004B0408" w:rsidRDefault="00000000">
            <w:pPr>
              <w:spacing w:before="20" w:after="40"/>
              <w:rPr>
                <w:lang w:eastAsia="ko-KR"/>
              </w:rPr>
            </w:pPr>
            <w:r>
              <w:rPr>
                <w:sz w:val="17"/>
                <w:lang w:eastAsia="ko-KR"/>
              </w:rPr>
              <w:t>경영_점유형태_월세금액</w:t>
            </w:r>
          </w:p>
        </w:tc>
        <w:tc>
          <w:tcPr>
            <w:tcW w:w="3417" w:type="dxa"/>
            <w:vAlign w:val="center"/>
          </w:tcPr>
          <w:p w14:paraId="742C5CFF" w14:textId="77777777" w:rsidR="004B0408" w:rsidRDefault="00000000">
            <w:pPr>
              <w:spacing w:before="20" w:after="40"/>
            </w:pPr>
            <w:r>
              <w:rPr>
                <w:sz w:val="17"/>
              </w:rPr>
              <w:t>0.018868</w:t>
            </w:r>
          </w:p>
        </w:tc>
      </w:tr>
      <w:tr w:rsidR="004B0408" w14:paraId="29D539A4" w14:textId="77777777" w:rsidTr="009A5A36">
        <w:trPr>
          <w:jc w:val="center"/>
        </w:trPr>
        <w:tc>
          <w:tcPr>
            <w:tcW w:w="2376" w:type="dxa"/>
            <w:shd w:val="clear" w:color="auto" w:fill="F5F9FC"/>
            <w:vAlign w:val="center"/>
          </w:tcPr>
          <w:p w14:paraId="2D44B50D" w14:textId="77777777" w:rsidR="004B0408" w:rsidRDefault="00000000">
            <w:pPr>
              <w:spacing w:before="20" w:after="40"/>
            </w:pPr>
            <w:r>
              <w:rPr>
                <w:sz w:val="17"/>
              </w:rPr>
              <w:lastRenderedPageBreak/>
              <w:t>20</w:t>
            </w:r>
          </w:p>
        </w:tc>
        <w:tc>
          <w:tcPr>
            <w:tcW w:w="4395" w:type="dxa"/>
            <w:vAlign w:val="center"/>
          </w:tcPr>
          <w:p w14:paraId="3FE28A57" w14:textId="77777777" w:rsidR="004B0408" w:rsidRDefault="00000000">
            <w:pPr>
              <w:spacing w:before="20" w:after="40"/>
              <w:rPr>
                <w:lang w:eastAsia="ko-KR"/>
              </w:rPr>
            </w:pPr>
            <w:r>
              <w:rPr>
                <w:sz w:val="17"/>
                <w:lang w:eastAsia="ko-KR"/>
              </w:rPr>
              <w:t>경영_운영평가_</w:t>
            </w:r>
            <w:proofErr w:type="spellStart"/>
            <w:r>
              <w:rPr>
                <w:sz w:val="17"/>
                <w:lang w:eastAsia="ko-KR"/>
              </w:rPr>
              <w:t>신제품신기술적용추진정도코드</w:t>
            </w:r>
            <w:proofErr w:type="spellEnd"/>
          </w:p>
        </w:tc>
        <w:tc>
          <w:tcPr>
            <w:tcW w:w="3417" w:type="dxa"/>
            <w:vAlign w:val="center"/>
          </w:tcPr>
          <w:p w14:paraId="70E2048B" w14:textId="77777777" w:rsidR="004B0408" w:rsidRDefault="00000000">
            <w:pPr>
              <w:spacing w:before="20" w:after="40"/>
            </w:pPr>
            <w:r>
              <w:rPr>
                <w:sz w:val="17"/>
              </w:rPr>
              <w:t>0.018182</w:t>
            </w:r>
          </w:p>
        </w:tc>
      </w:tr>
    </w:tbl>
    <w:p w14:paraId="2FF61767" w14:textId="77777777" w:rsidR="00991DC9" w:rsidRDefault="00991DC9">
      <w:pPr>
        <w:rPr>
          <w:b/>
          <w:lang w:eastAsia="ko-KR"/>
        </w:rPr>
      </w:pPr>
    </w:p>
    <w:p w14:paraId="30763CCC" w14:textId="384FD950" w:rsidR="00991DC9" w:rsidRDefault="00991DC9">
      <w:pPr>
        <w:rPr>
          <w:b/>
          <w:lang w:eastAsia="ko-KR"/>
        </w:rPr>
      </w:pPr>
    </w:p>
    <w:p w14:paraId="36AC7081" w14:textId="77777777" w:rsidR="0020638E" w:rsidRDefault="0020638E" w:rsidP="0020638E">
      <w:pPr>
        <w:pStyle w:val="aff1"/>
        <w:rPr>
          <w:rFonts w:ascii="맑은 고딕" w:eastAsia="맑은 고딕" w:hAnsi="맑은 고딕"/>
          <w:b/>
          <w:bCs/>
          <w:sz w:val="21"/>
          <w:szCs w:val="21"/>
        </w:rPr>
      </w:pPr>
      <w:r w:rsidRPr="0020638E">
        <w:rPr>
          <w:rFonts w:ascii="맑은 고딕" w:eastAsia="맑은 고딕" w:hAnsi="맑은 고딕"/>
          <w:b/>
          <w:bCs/>
          <w:sz w:val="21"/>
          <w:szCs w:val="21"/>
        </w:rPr>
        <w:t>SHAP 기반 변수 중요도 및 영향 방향 해</w:t>
      </w:r>
      <w:r w:rsidRPr="0020638E">
        <w:rPr>
          <w:rFonts w:ascii="맑은 고딕" w:eastAsia="맑은 고딕" w:hAnsi="맑은 고딕" w:hint="eastAsia"/>
          <w:b/>
          <w:bCs/>
          <w:sz w:val="21"/>
          <w:szCs w:val="21"/>
        </w:rPr>
        <w:t>석.</w:t>
      </w:r>
    </w:p>
    <w:p w14:paraId="67122C77" w14:textId="65F4B3E1" w:rsidR="0020638E" w:rsidRDefault="0020638E" w:rsidP="0020638E">
      <w:pPr>
        <w:pStyle w:val="aff1"/>
        <w:rPr>
          <w:rFonts w:ascii="맑은 고딕" w:eastAsia="맑은 고딕" w:hAnsi="맑은 고딕"/>
          <w:b/>
          <w:bCs/>
          <w:sz w:val="21"/>
          <w:szCs w:val="21"/>
        </w:rPr>
      </w:pPr>
      <w:r>
        <w:rPr>
          <w:rFonts w:ascii="맑은 고딕" w:eastAsia="맑은 고딕" w:hAnsi="맑은 고딕" w:hint="eastAsia"/>
          <w:b/>
          <w:bCs/>
          <w:sz w:val="21"/>
          <w:szCs w:val="21"/>
        </w:rPr>
        <w:t xml:space="preserve"> </w:t>
      </w:r>
      <w:r w:rsidRPr="00991DC9">
        <w:rPr>
          <w:b/>
          <w:noProof/>
        </w:rPr>
        <w:drawing>
          <wp:inline distT="0" distB="0" distL="0" distR="0" wp14:anchorId="5710B614" wp14:editId="3725FF6C">
            <wp:extent cx="3346315" cy="3897282"/>
            <wp:effectExtent l="0" t="0" r="0" b="1905"/>
            <wp:docPr id="1479057569"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57569" name="그림 1" descr="텍스트, 스크린샷, 폰트이(가) 표시된 사진&#10;&#10;AI 생성 콘텐츠는 정확하지 않을 수 있습니다."/>
                    <pic:cNvPicPr/>
                  </pic:nvPicPr>
                  <pic:blipFill>
                    <a:blip r:embed="rId10"/>
                    <a:stretch>
                      <a:fillRect/>
                    </a:stretch>
                  </pic:blipFill>
                  <pic:spPr>
                    <a:xfrm>
                      <a:off x="0" y="0"/>
                      <a:ext cx="3381468" cy="3938223"/>
                    </a:xfrm>
                    <a:prstGeom prst="rect">
                      <a:avLst/>
                    </a:prstGeom>
                  </pic:spPr>
                </pic:pic>
              </a:graphicData>
            </a:graphic>
          </wp:inline>
        </w:drawing>
      </w:r>
      <w:r w:rsidRPr="00991DC9">
        <w:rPr>
          <w:b/>
          <w:noProof/>
        </w:rPr>
        <w:drawing>
          <wp:inline distT="0" distB="0" distL="0" distR="0" wp14:anchorId="77A5AD7B" wp14:editId="29FD335B">
            <wp:extent cx="2872737" cy="3209494"/>
            <wp:effectExtent l="0" t="0" r="0" b="3810"/>
            <wp:docPr id="766539697" name="그림 1"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39697" name="그림 1" descr="텍스트, 스크린샷, 폰트, 디자인이(가) 표시된 사진&#10;&#10;AI 생성 콘텐츠는 정확하지 않을 수 있습니다."/>
                    <pic:cNvPicPr/>
                  </pic:nvPicPr>
                  <pic:blipFill>
                    <a:blip r:embed="rId11"/>
                    <a:stretch>
                      <a:fillRect/>
                    </a:stretch>
                  </pic:blipFill>
                  <pic:spPr>
                    <a:xfrm>
                      <a:off x="0" y="0"/>
                      <a:ext cx="2897121" cy="3236737"/>
                    </a:xfrm>
                    <a:prstGeom prst="rect">
                      <a:avLst/>
                    </a:prstGeom>
                  </pic:spPr>
                </pic:pic>
              </a:graphicData>
            </a:graphic>
          </wp:inline>
        </w:drawing>
      </w:r>
    </w:p>
    <w:p w14:paraId="78093718" w14:textId="0386D7D1" w:rsidR="0020638E" w:rsidRPr="0020638E" w:rsidRDefault="0020638E" w:rsidP="00750942">
      <w:pPr>
        <w:pStyle w:val="aff1"/>
        <w:spacing w:line="276" w:lineRule="auto"/>
        <w:jc w:val="both"/>
        <w:rPr>
          <w:rFonts w:ascii="맑은 고딕" w:eastAsia="맑은 고딕" w:hAnsi="맑은 고딕"/>
          <w:b/>
          <w:bCs/>
          <w:sz w:val="21"/>
          <w:szCs w:val="21"/>
        </w:rPr>
      </w:pPr>
      <w:r w:rsidRPr="0020638E">
        <w:rPr>
          <w:rFonts w:ascii="맑은 고딕" w:eastAsia="맑은 고딕" w:hAnsi="맑은 고딕"/>
          <w:sz w:val="21"/>
          <w:szCs w:val="21"/>
        </w:rPr>
        <w:t xml:space="preserve">모형의 예측 결과를 보다 해석하기 위해 SHAP(Shapley Additive Explanations) 분석을 수행하였다. SHAP summary plot은 각 변수의 중요도와 함께 변수 값의 크기에 따라 폐업 예측 확률에 미치는 영향 방향을 동시에 보여준다. 가로축은 SHAP value로, 값이 </w:t>
      </w:r>
      <w:r w:rsidRPr="0020638E">
        <w:rPr>
          <w:rStyle w:val="af1"/>
          <w:rFonts w:ascii="맑은 고딕" w:eastAsia="맑은 고딕" w:hAnsi="맑은 고딕"/>
          <w:sz w:val="21"/>
          <w:szCs w:val="21"/>
        </w:rPr>
        <w:t>양수일수록 폐업 가능성을 증가시키는 방향</w:t>
      </w:r>
      <w:r w:rsidRPr="0020638E">
        <w:rPr>
          <w:rFonts w:ascii="맑은 고딕" w:eastAsia="맑은 고딕" w:hAnsi="맑은 고딕"/>
          <w:sz w:val="21"/>
          <w:szCs w:val="21"/>
        </w:rPr>
        <w:t xml:space="preserve">, </w:t>
      </w:r>
      <w:r w:rsidRPr="0020638E">
        <w:rPr>
          <w:rStyle w:val="af1"/>
          <w:rFonts w:ascii="맑은 고딕" w:eastAsia="맑은 고딕" w:hAnsi="맑은 고딕"/>
          <w:sz w:val="21"/>
          <w:szCs w:val="21"/>
        </w:rPr>
        <w:t>음수일수록 폐업 가능성을 감소시키는 방향</w:t>
      </w:r>
      <w:r w:rsidRPr="0020638E">
        <w:rPr>
          <w:rFonts w:ascii="맑은 고딕" w:eastAsia="맑은 고딕" w:hAnsi="맑은 고딕"/>
          <w:sz w:val="21"/>
          <w:szCs w:val="21"/>
        </w:rPr>
        <w:t xml:space="preserve">으로 작용한다. 점의 색상은 변수 값의 크기를 의미하며, </w:t>
      </w:r>
      <w:r w:rsidRPr="0020638E">
        <w:rPr>
          <w:rStyle w:val="af1"/>
          <w:rFonts w:ascii="맑은 고딕" w:eastAsia="맑은 고딕" w:hAnsi="맑은 고딕"/>
          <w:sz w:val="21"/>
          <w:szCs w:val="21"/>
        </w:rPr>
        <w:t>빨간색은 값이 큰 경우</w:t>
      </w:r>
      <w:r w:rsidRPr="0020638E">
        <w:rPr>
          <w:rFonts w:ascii="맑은 고딕" w:eastAsia="맑은 고딕" w:hAnsi="맑은 고딕"/>
          <w:sz w:val="21"/>
          <w:szCs w:val="21"/>
        </w:rPr>
        <w:t xml:space="preserve">, </w:t>
      </w:r>
      <w:r w:rsidRPr="0020638E">
        <w:rPr>
          <w:rStyle w:val="af1"/>
          <w:rFonts w:ascii="맑은 고딕" w:eastAsia="맑은 고딕" w:hAnsi="맑은 고딕"/>
          <w:sz w:val="21"/>
          <w:szCs w:val="21"/>
        </w:rPr>
        <w:t>파란색은 값이 작은 경우</w:t>
      </w:r>
      <w:r w:rsidRPr="0020638E">
        <w:rPr>
          <w:rFonts w:ascii="맑은 고딕" w:eastAsia="맑은 고딕" w:hAnsi="맑은 고딕"/>
          <w:sz w:val="21"/>
          <w:szCs w:val="21"/>
        </w:rPr>
        <w:t>를 나타낸다.</w:t>
      </w:r>
    </w:p>
    <w:p w14:paraId="14938816" w14:textId="71C507C5" w:rsidR="0020638E" w:rsidRPr="0020638E" w:rsidRDefault="0020638E" w:rsidP="00750942">
      <w:pPr>
        <w:pStyle w:val="aff1"/>
        <w:spacing w:line="276" w:lineRule="auto"/>
        <w:jc w:val="both"/>
        <w:rPr>
          <w:rFonts w:ascii="맑은 고딕" w:eastAsia="맑은 고딕" w:hAnsi="맑은 고딕"/>
          <w:sz w:val="21"/>
          <w:szCs w:val="21"/>
        </w:rPr>
      </w:pPr>
      <w:r w:rsidRPr="0020638E">
        <w:rPr>
          <w:rFonts w:ascii="맑은 고딕" w:eastAsia="맑은 고딕" w:hAnsi="맑은 고딕"/>
          <w:sz w:val="21"/>
          <w:szCs w:val="21"/>
        </w:rPr>
        <w:t xml:space="preserve">분석 결과, </w:t>
      </w:r>
      <w:r w:rsidRPr="0020638E">
        <w:rPr>
          <w:rStyle w:val="af1"/>
          <w:rFonts w:ascii="맑은 고딕" w:eastAsia="맑은 고딕" w:hAnsi="맑은 고딕"/>
          <w:sz w:val="21"/>
          <w:szCs w:val="21"/>
        </w:rPr>
        <w:t>경영_매출금액</w:t>
      </w:r>
      <w:r w:rsidRPr="0020638E">
        <w:rPr>
          <w:rFonts w:ascii="맑은 고딕" w:eastAsia="맑은 고딕" w:hAnsi="맑은 고딕"/>
          <w:sz w:val="21"/>
          <w:szCs w:val="21"/>
        </w:rPr>
        <w:t xml:space="preserve">, </w:t>
      </w:r>
      <w:r w:rsidRPr="0020638E">
        <w:rPr>
          <w:rStyle w:val="af1"/>
          <w:rFonts w:ascii="맑은 고딕" w:eastAsia="맑은 고딕" w:hAnsi="맑은 고딕"/>
          <w:sz w:val="21"/>
          <w:szCs w:val="21"/>
        </w:rPr>
        <w:t>경영_영업비용</w:t>
      </w:r>
      <w:r w:rsidRPr="0020638E">
        <w:rPr>
          <w:rFonts w:ascii="맑은 고딕" w:eastAsia="맑은 고딕" w:hAnsi="맑은 고딕"/>
          <w:sz w:val="21"/>
          <w:szCs w:val="21"/>
        </w:rPr>
        <w:t xml:space="preserve">, </w:t>
      </w:r>
      <w:r w:rsidRPr="0020638E">
        <w:rPr>
          <w:rStyle w:val="af1"/>
          <w:rFonts w:ascii="맑은 고딕" w:eastAsia="맑은 고딕" w:hAnsi="맑은 고딕"/>
          <w:sz w:val="21"/>
          <w:szCs w:val="21"/>
        </w:rPr>
        <w:t>경영_영업이익</w:t>
      </w:r>
      <w:r w:rsidRPr="0020638E">
        <w:rPr>
          <w:rFonts w:ascii="맑은 고딕" w:eastAsia="맑은 고딕" w:hAnsi="맑은 고딕"/>
          <w:sz w:val="21"/>
          <w:szCs w:val="21"/>
        </w:rPr>
        <w:t xml:space="preserve">, </w:t>
      </w:r>
      <w:r w:rsidRPr="0020638E">
        <w:rPr>
          <w:rStyle w:val="af1"/>
          <w:rFonts w:ascii="맑은 고딕" w:eastAsia="맑은 고딕" w:hAnsi="맑은 고딕"/>
          <w:sz w:val="21"/>
          <w:szCs w:val="21"/>
        </w:rPr>
        <w:t>경영_영업비용_매출원가</w:t>
      </w:r>
      <w:r w:rsidRPr="0020638E">
        <w:rPr>
          <w:rFonts w:ascii="맑은 고딕" w:eastAsia="맑은 고딕" w:hAnsi="맑은 고딕"/>
          <w:sz w:val="21"/>
          <w:szCs w:val="21"/>
        </w:rPr>
        <w:t xml:space="preserve">, </w:t>
      </w:r>
      <w:r w:rsidRPr="0020638E">
        <w:rPr>
          <w:rStyle w:val="af1"/>
          <w:rFonts w:ascii="맑은 고딕" w:eastAsia="맑은 고딕" w:hAnsi="맑은 고딕"/>
          <w:sz w:val="21"/>
          <w:szCs w:val="21"/>
        </w:rPr>
        <w:t>경영_영업기간</w:t>
      </w:r>
      <w:r w:rsidR="00750942">
        <w:rPr>
          <w:rStyle w:val="af1"/>
          <w:rFonts w:ascii="맑은 고딕" w:eastAsia="맑은 고딕" w:hAnsi="맑은 고딕" w:hint="eastAsia"/>
          <w:sz w:val="21"/>
          <w:szCs w:val="21"/>
        </w:rPr>
        <w:t xml:space="preserve"> </w:t>
      </w:r>
      <w:r w:rsidRPr="0020638E">
        <w:rPr>
          <w:rStyle w:val="af1"/>
          <w:rFonts w:ascii="맑은 고딕" w:eastAsia="맑은 고딕" w:hAnsi="맑은 고딕"/>
          <w:sz w:val="21"/>
          <w:szCs w:val="21"/>
        </w:rPr>
        <w:t>_월평균일수</w:t>
      </w:r>
      <w:r w:rsidRPr="0020638E">
        <w:rPr>
          <w:rFonts w:ascii="맑은 고딕" w:eastAsia="맑은 고딕" w:hAnsi="맑은 고딕"/>
          <w:sz w:val="21"/>
          <w:szCs w:val="21"/>
        </w:rPr>
        <w:t xml:space="preserve"> 등이 폐업 예측에 가장 큰 영향을 미치는 변수로 나타났다. 이는 소상공인의 폐업 여부가 </w:t>
      </w:r>
      <w:r w:rsidRPr="0020638E">
        <w:rPr>
          <w:rStyle w:val="af1"/>
          <w:rFonts w:ascii="맑은 고딕" w:eastAsia="맑은 고딕" w:hAnsi="맑은 고딕"/>
          <w:sz w:val="21"/>
          <w:szCs w:val="21"/>
        </w:rPr>
        <w:t xml:space="preserve">사업의 수익 구조와 운영 규모를 나타내는 </w:t>
      </w:r>
      <w:proofErr w:type="spellStart"/>
      <w:r w:rsidRPr="0020638E">
        <w:rPr>
          <w:rStyle w:val="af1"/>
          <w:rFonts w:ascii="맑은 고딕" w:eastAsia="맑은 고딕" w:hAnsi="맑은 고딕"/>
          <w:sz w:val="21"/>
          <w:szCs w:val="21"/>
        </w:rPr>
        <w:t>재무적</w:t>
      </w:r>
      <w:proofErr w:type="spellEnd"/>
      <w:r w:rsidRPr="0020638E">
        <w:rPr>
          <w:rStyle w:val="af1"/>
          <w:rFonts w:ascii="맑은 고딕" w:eastAsia="맑은 고딕" w:hAnsi="맑은 고딕"/>
          <w:sz w:val="21"/>
          <w:szCs w:val="21"/>
        </w:rPr>
        <w:t xml:space="preserve"> 변수</w:t>
      </w:r>
      <w:r w:rsidRPr="0020638E">
        <w:rPr>
          <w:rFonts w:ascii="맑은 고딕" w:eastAsia="맑은 고딕" w:hAnsi="맑은 고딕"/>
          <w:sz w:val="21"/>
          <w:szCs w:val="21"/>
        </w:rPr>
        <w:t>와 밀접한 관련이 있음을 시사한다.</w:t>
      </w:r>
    </w:p>
    <w:p w14:paraId="3122CDEF" w14:textId="77777777" w:rsidR="0020638E" w:rsidRDefault="0020638E" w:rsidP="00750942">
      <w:pPr>
        <w:pStyle w:val="aff1"/>
        <w:spacing w:line="276" w:lineRule="auto"/>
        <w:jc w:val="both"/>
        <w:rPr>
          <w:rFonts w:ascii="맑은 고딕" w:eastAsia="맑은 고딕" w:hAnsi="맑은 고딕"/>
          <w:sz w:val="21"/>
          <w:szCs w:val="21"/>
        </w:rPr>
      </w:pPr>
      <w:r w:rsidRPr="0020638E">
        <w:rPr>
          <w:rFonts w:ascii="맑은 고딕" w:eastAsia="맑은 고딕" w:hAnsi="맑은 고딕"/>
          <w:sz w:val="21"/>
          <w:szCs w:val="21"/>
        </w:rPr>
        <w:lastRenderedPageBreak/>
        <w:t xml:space="preserve">먼저 </w:t>
      </w:r>
      <w:r w:rsidRPr="0020638E">
        <w:rPr>
          <w:rStyle w:val="af1"/>
          <w:rFonts w:ascii="맑은 고딕" w:eastAsia="맑은 고딕" w:hAnsi="맑은 고딕"/>
          <w:sz w:val="21"/>
          <w:szCs w:val="21"/>
        </w:rPr>
        <w:t>경영_매출금액</w:t>
      </w:r>
      <w:r w:rsidRPr="0020638E">
        <w:rPr>
          <w:rFonts w:ascii="맑은 고딕" w:eastAsia="맑은 고딕" w:hAnsi="맑은 고딕"/>
          <w:sz w:val="21"/>
          <w:szCs w:val="21"/>
        </w:rPr>
        <w:t xml:space="preserve"> 변수의 경우, 매출이 낮은 사업체(파란색 점)가 SHAP value의 양수 방향에 분포하는 경향을 보이며 폐업 가능성을 높이는 방향으로 작용하였다. 반대로 매출 규모가 큰 사업체(빨간색 점)는 음수 방향에 위치하여 폐업 가능성을 낮추는 경향을 보였다. 이는 매출 규모가 안정적인 사업체일수록 폐업 위험이 낮다는 일반적인 경영 논리와 일치하는 결과이다.</w:t>
      </w:r>
      <w:r>
        <w:rPr>
          <w:rFonts w:ascii="맑은 고딕" w:eastAsia="맑은 고딕" w:hAnsi="맑은 고딕" w:hint="eastAsia"/>
          <w:sz w:val="21"/>
          <w:szCs w:val="21"/>
        </w:rPr>
        <w:t xml:space="preserve"> </w:t>
      </w:r>
    </w:p>
    <w:p w14:paraId="5B8A7251" w14:textId="08013389" w:rsidR="0020638E" w:rsidRPr="0020638E" w:rsidRDefault="0020638E" w:rsidP="00750942">
      <w:pPr>
        <w:pStyle w:val="aff1"/>
        <w:spacing w:line="276" w:lineRule="auto"/>
        <w:jc w:val="both"/>
        <w:rPr>
          <w:rFonts w:ascii="맑은 고딕" w:eastAsia="맑은 고딕" w:hAnsi="맑은 고딕"/>
          <w:sz w:val="21"/>
          <w:szCs w:val="21"/>
        </w:rPr>
      </w:pPr>
      <w:r w:rsidRPr="0020638E">
        <w:rPr>
          <w:rStyle w:val="af1"/>
          <w:rFonts w:ascii="맑은 고딕" w:eastAsia="맑은 고딕" w:hAnsi="맑은 고딕"/>
          <w:sz w:val="21"/>
          <w:szCs w:val="21"/>
        </w:rPr>
        <w:t>경영_영업비용</w:t>
      </w:r>
      <w:r w:rsidRPr="0020638E">
        <w:rPr>
          <w:rFonts w:ascii="맑은 고딕" w:eastAsia="맑은 고딕" w:hAnsi="맑은 고딕"/>
          <w:sz w:val="21"/>
          <w:szCs w:val="21"/>
        </w:rPr>
        <w:t xml:space="preserve">과 </w:t>
      </w:r>
      <w:r w:rsidRPr="0020638E">
        <w:rPr>
          <w:rStyle w:val="af1"/>
          <w:rFonts w:ascii="맑은 고딕" w:eastAsia="맑은 고딕" w:hAnsi="맑은 고딕"/>
          <w:sz w:val="21"/>
          <w:szCs w:val="21"/>
        </w:rPr>
        <w:t>경영_영업비용_매출원가</w:t>
      </w:r>
      <w:r w:rsidRPr="0020638E">
        <w:rPr>
          <w:rFonts w:ascii="맑은 고딕" w:eastAsia="맑은 고딕" w:hAnsi="맑은 고딕"/>
          <w:sz w:val="21"/>
          <w:szCs w:val="21"/>
        </w:rPr>
        <w:t xml:space="preserve"> 변수 역시 중요한 영향 요인으로 나타났다. 특히 영업비용이 높은 사업체는 SHAP value가 양수 방향으로 이동하는 경향을 보여 폐업 가능성을 높이는 방향으로 작용하였다. 이는 매출 대비 비용 부담이 큰 구조가 사업 지속 가능성에 부정적인 영향을 미칠 수 있음을 의미한다.</w:t>
      </w:r>
    </w:p>
    <w:p w14:paraId="69506910" w14:textId="77777777" w:rsidR="0020638E" w:rsidRPr="0020638E" w:rsidRDefault="0020638E" w:rsidP="00750942">
      <w:pPr>
        <w:pStyle w:val="aff1"/>
        <w:spacing w:line="276" w:lineRule="auto"/>
        <w:jc w:val="both"/>
        <w:rPr>
          <w:rFonts w:ascii="맑은 고딕" w:eastAsia="맑은 고딕" w:hAnsi="맑은 고딕"/>
          <w:sz w:val="21"/>
          <w:szCs w:val="21"/>
        </w:rPr>
      </w:pPr>
      <w:r w:rsidRPr="0020638E">
        <w:rPr>
          <w:rFonts w:ascii="맑은 고딕" w:eastAsia="맑은 고딕" w:hAnsi="맑은 고딕"/>
          <w:sz w:val="21"/>
          <w:szCs w:val="21"/>
        </w:rPr>
        <w:t xml:space="preserve">또한 </w:t>
      </w:r>
      <w:r w:rsidRPr="0020638E">
        <w:rPr>
          <w:rStyle w:val="af1"/>
          <w:rFonts w:ascii="맑은 고딕" w:eastAsia="맑은 고딕" w:hAnsi="맑은 고딕"/>
          <w:sz w:val="21"/>
          <w:szCs w:val="21"/>
        </w:rPr>
        <w:t>경영_영업이익</w:t>
      </w:r>
      <w:r w:rsidRPr="0020638E">
        <w:rPr>
          <w:rFonts w:ascii="맑은 고딕" w:eastAsia="맑은 고딕" w:hAnsi="맑은 고딕"/>
          <w:sz w:val="21"/>
          <w:szCs w:val="21"/>
        </w:rPr>
        <w:t xml:space="preserve"> 변수의 경우 영업이익이 낮은 사업체에서 폐업 확률이 증가하는 패턴이 나타났다. 반대로 영업이익이 높은 경우 SHAP value가 음수 방향으로 나타나 폐업 위험을 감소시키는 것으로 해석된다. 이는 사업의 수익성이 폐업 여부를 결정하는 핵심 요인임을 보여준다.</w:t>
      </w:r>
    </w:p>
    <w:p w14:paraId="4CDB6A45" w14:textId="77777777" w:rsidR="0020638E" w:rsidRPr="0020638E" w:rsidRDefault="0020638E" w:rsidP="00750942">
      <w:pPr>
        <w:pStyle w:val="aff1"/>
        <w:spacing w:line="276" w:lineRule="auto"/>
        <w:jc w:val="both"/>
        <w:rPr>
          <w:rFonts w:ascii="맑은 고딕" w:eastAsia="맑은 고딕" w:hAnsi="맑은 고딕"/>
          <w:sz w:val="21"/>
          <w:szCs w:val="21"/>
        </w:rPr>
      </w:pPr>
      <w:r w:rsidRPr="0020638E">
        <w:rPr>
          <w:rFonts w:ascii="맑은 고딕" w:eastAsia="맑은 고딕" w:hAnsi="맑은 고딕"/>
          <w:sz w:val="21"/>
          <w:szCs w:val="21"/>
        </w:rPr>
        <w:t xml:space="preserve">운영 특성과 관련된 변수 중에서는 </w:t>
      </w:r>
      <w:r w:rsidRPr="0020638E">
        <w:rPr>
          <w:rStyle w:val="af1"/>
          <w:rFonts w:ascii="맑은 고딕" w:eastAsia="맑은 고딕" w:hAnsi="맑은 고딕"/>
          <w:sz w:val="21"/>
          <w:szCs w:val="21"/>
        </w:rPr>
        <w:t>경영_영업기간_월평균일수</w:t>
      </w:r>
      <w:r w:rsidRPr="0020638E">
        <w:rPr>
          <w:rFonts w:ascii="맑은 고딕" w:eastAsia="맑은 고딕" w:hAnsi="맑은 고딕"/>
          <w:sz w:val="21"/>
          <w:szCs w:val="21"/>
        </w:rPr>
        <w:t xml:space="preserve">와 </w:t>
      </w:r>
      <w:r w:rsidRPr="0020638E">
        <w:rPr>
          <w:rStyle w:val="af1"/>
          <w:rFonts w:ascii="맑은 고딕" w:eastAsia="맑은 고딕" w:hAnsi="맑은 고딕"/>
          <w:sz w:val="21"/>
          <w:szCs w:val="21"/>
        </w:rPr>
        <w:t>경영_영업기간_하루평균시간수</w:t>
      </w:r>
      <w:r w:rsidRPr="0020638E">
        <w:rPr>
          <w:rFonts w:ascii="맑은 고딕" w:eastAsia="맑은 고딕" w:hAnsi="맑은 고딕"/>
          <w:sz w:val="21"/>
          <w:szCs w:val="21"/>
        </w:rPr>
        <w:t>도 중요한 변수로 나타났다. 영업일수와 영업시간이 상대적으로 적은 사업체는 폐업 확률을 높이는 방향으로 작용하는 경향이 확인되었다. 이는 영업 활동의 규모나 운영 강도가 사업 지속성에 일정한 영향을 미칠 수 있음을 시사한다.</w:t>
      </w:r>
    </w:p>
    <w:p w14:paraId="63F9F1CF" w14:textId="77777777" w:rsidR="0020638E" w:rsidRDefault="0020638E" w:rsidP="00750942">
      <w:pPr>
        <w:pStyle w:val="aff1"/>
        <w:spacing w:line="276" w:lineRule="auto"/>
        <w:jc w:val="both"/>
        <w:rPr>
          <w:rFonts w:ascii="맑은 고딕" w:eastAsia="맑은 고딕" w:hAnsi="맑은 고딕"/>
          <w:sz w:val="21"/>
          <w:szCs w:val="21"/>
        </w:rPr>
      </w:pPr>
      <w:r w:rsidRPr="0020638E">
        <w:rPr>
          <w:rFonts w:ascii="맑은 고딕" w:eastAsia="맑은 고딕" w:hAnsi="맑은 고딕"/>
          <w:sz w:val="21"/>
          <w:szCs w:val="21"/>
        </w:rPr>
        <w:t xml:space="preserve">이외에도 </w:t>
      </w:r>
      <w:proofErr w:type="spellStart"/>
      <w:r w:rsidRPr="0020638E">
        <w:rPr>
          <w:rStyle w:val="af1"/>
          <w:rFonts w:ascii="맑은 고딕" w:eastAsia="맑은 고딕" w:hAnsi="맑은 고딕"/>
          <w:sz w:val="21"/>
          <w:szCs w:val="21"/>
        </w:rPr>
        <w:t>사업체수증감</w:t>
      </w:r>
      <w:proofErr w:type="spellEnd"/>
      <w:r w:rsidRPr="0020638E">
        <w:rPr>
          <w:rFonts w:ascii="맑은 고딕" w:eastAsia="맑은 고딕" w:hAnsi="맑은 고딕"/>
          <w:sz w:val="21"/>
          <w:szCs w:val="21"/>
        </w:rPr>
        <w:t xml:space="preserve">, </w:t>
      </w:r>
      <w:proofErr w:type="spellStart"/>
      <w:r w:rsidRPr="0020638E">
        <w:rPr>
          <w:rStyle w:val="af1"/>
          <w:rFonts w:ascii="맑은 고딕" w:eastAsia="맑은 고딕" w:hAnsi="맑은 고딕"/>
          <w:sz w:val="21"/>
          <w:szCs w:val="21"/>
        </w:rPr>
        <w:t>산업중분류코드</w:t>
      </w:r>
      <w:proofErr w:type="spellEnd"/>
      <w:r w:rsidRPr="0020638E">
        <w:rPr>
          <w:rFonts w:ascii="맑은 고딕" w:eastAsia="맑은 고딕" w:hAnsi="맑은 고딕"/>
          <w:sz w:val="21"/>
          <w:szCs w:val="21"/>
        </w:rPr>
        <w:t xml:space="preserve">, </w:t>
      </w:r>
      <w:r w:rsidRPr="0020638E">
        <w:rPr>
          <w:rStyle w:val="af1"/>
          <w:rFonts w:ascii="맑은 고딕" w:eastAsia="맑은 고딕" w:hAnsi="맑은 고딕"/>
          <w:sz w:val="21"/>
          <w:szCs w:val="21"/>
        </w:rPr>
        <w:t>사업장면적</w:t>
      </w:r>
      <w:r w:rsidRPr="0020638E">
        <w:rPr>
          <w:rFonts w:ascii="맑은 고딕" w:eastAsia="맑은 고딕" w:hAnsi="맑은 고딕"/>
          <w:sz w:val="21"/>
          <w:szCs w:val="21"/>
        </w:rPr>
        <w:t xml:space="preserve">, </w:t>
      </w:r>
      <w:r w:rsidRPr="0020638E">
        <w:rPr>
          <w:rStyle w:val="af1"/>
          <w:rFonts w:ascii="맑은 고딕" w:eastAsia="맑은 고딕" w:hAnsi="맑은 고딕"/>
          <w:sz w:val="21"/>
          <w:szCs w:val="21"/>
        </w:rPr>
        <w:t>임차료</w:t>
      </w:r>
      <w:r w:rsidRPr="0020638E">
        <w:rPr>
          <w:rFonts w:ascii="맑은 고딕" w:eastAsia="맑은 고딕" w:hAnsi="맑은 고딕"/>
          <w:sz w:val="21"/>
          <w:szCs w:val="21"/>
        </w:rPr>
        <w:t xml:space="preserve">, </w:t>
      </w:r>
      <w:r w:rsidRPr="0020638E">
        <w:rPr>
          <w:rStyle w:val="af1"/>
          <w:rFonts w:ascii="맑은 고딕" w:eastAsia="맑은 고딕" w:hAnsi="맑은 고딕"/>
          <w:sz w:val="21"/>
          <w:szCs w:val="21"/>
        </w:rPr>
        <w:t>합계종사자수</w:t>
      </w:r>
      <w:r w:rsidRPr="0020638E">
        <w:rPr>
          <w:rFonts w:ascii="맑은 고딕" w:eastAsia="맑은 고딕" w:hAnsi="맑은 고딕"/>
          <w:sz w:val="21"/>
          <w:szCs w:val="21"/>
        </w:rPr>
        <w:t xml:space="preserve"> 등의 변수도 일정 수준의 영향을 미치는 것으로 나타났다. 특히 임차료와 같은 고정비 관련 변수는 비용 부담이 높은 경우 폐업 위험을 증가시키는 방향으로 작용하는 경향을 보였다.</w:t>
      </w:r>
    </w:p>
    <w:p w14:paraId="519FE4CB" w14:textId="172AE759" w:rsidR="0020638E" w:rsidRPr="0020638E" w:rsidRDefault="0020638E" w:rsidP="00750942">
      <w:pPr>
        <w:pStyle w:val="aff1"/>
        <w:spacing w:line="276" w:lineRule="auto"/>
        <w:jc w:val="both"/>
        <w:rPr>
          <w:rFonts w:ascii="맑은 고딕" w:eastAsia="맑은 고딕" w:hAnsi="맑은 고딕"/>
          <w:sz w:val="21"/>
          <w:szCs w:val="21"/>
        </w:rPr>
      </w:pPr>
      <w:r w:rsidRPr="0020638E">
        <w:rPr>
          <w:rFonts w:ascii="맑은 고딕" w:eastAsia="맑은 고딕" w:hAnsi="맑은 고딕"/>
          <w:sz w:val="21"/>
          <w:szCs w:val="21"/>
        </w:rPr>
        <w:t xml:space="preserve">종합적으로 SHAP 분석 결과, 소상공인의 폐업 예측에는 </w:t>
      </w:r>
      <w:r w:rsidRPr="0020638E">
        <w:rPr>
          <w:rStyle w:val="af1"/>
          <w:rFonts w:ascii="맑은 고딕" w:eastAsia="맑은 고딕" w:hAnsi="맑은 고딕"/>
          <w:sz w:val="21"/>
          <w:szCs w:val="21"/>
        </w:rPr>
        <w:t xml:space="preserve">매출, 영업비용, 영업이익과 같은 </w:t>
      </w:r>
      <w:proofErr w:type="spellStart"/>
      <w:r w:rsidRPr="0020638E">
        <w:rPr>
          <w:rStyle w:val="af1"/>
          <w:rFonts w:ascii="맑은 고딕" w:eastAsia="맑은 고딕" w:hAnsi="맑은 고딕"/>
          <w:sz w:val="21"/>
          <w:szCs w:val="21"/>
        </w:rPr>
        <w:t>재무적</w:t>
      </w:r>
      <w:proofErr w:type="spellEnd"/>
      <w:r w:rsidRPr="0020638E">
        <w:rPr>
          <w:rStyle w:val="af1"/>
          <w:rFonts w:ascii="맑은 고딕" w:eastAsia="맑은 고딕" w:hAnsi="맑은 고딕"/>
          <w:sz w:val="21"/>
          <w:szCs w:val="21"/>
        </w:rPr>
        <w:t xml:space="preserve"> 변수</w:t>
      </w:r>
      <w:r w:rsidRPr="0020638E">
        <w:rPr>
          <w:rFonts w:ascii="맑은 고딕" w:eastAsia="맑은 고딕" w:hAnsi="맑은 고딕"/>
          <w:sz w:val="21"/>
          <w:szCs w:val="21"/>
        </w:rPr>
        <w:t xml:space="preserve">, 그리고 </w:t>
      </w:r>
      <w:r w:rsidRPr="0020638E">
        <w:rPr>
          <w:rStyle w:val="af1"/>
          <w:rFonts w:ascii="맑은 고딕" w:eastAsia="맑은 고딕" w:hAnsi="맑은 고딕"/>
          <w:sz w:val="21"/>
          <w:szCs w:val="21"/>
        </w:rPr>
        <w:t>영업시간, 사업장 규모, 고정비 구조와 같은 운영 특성 변수</w:t>
      </w:r>
      <w:r w:rsidRPr="0020638E">
        <w:rPr>
          <w:rFonts w:ascii="맑은 고딕" w:eastAsia="맑은 고딕" w:hAnsi="맑은 고딕"/>
          <w:sz w:val="21"/>
          <w:szCs w:val="21"/>
        </w:rPr>
        <w:t xml:space="preserve">가 복합적으로 작용하는 것으로 나타났다. 이는 소상공인의 폐업 위험이 단일 요인에 의해 결정되기보다 </w:t>
      </w:r>
      <w:r w:rsidRPr="0020638E">
        <w:rPr>
          <w:rStyle w:val="af1"/>
          <w:rFonts w:ascii="맑은 고딕" w:eastAsia="맑은 고딕" w:hAnsi="맑은 고딕"/>
          <w:sz w:val="21"/>
          <w:szCs w:val="21"/>
        </w:rPr>
        <w:t>사업의 수익 구조와 운영 환경이 함께 작용하는 구조적 문제</w:t>
      </w:r>
      <w:r w:rsidRPr="0020638E">
        <w:rPr>
          <w:rFonts w:ascii="맑은 고딕" w:eastAsia="맑은 고딕" w:hAnsi="맑은 고딕"/>
          <w:sz w:val="21"/>
          <w:szCs w:val="21"/>
        </w:rPr>
        <w:t>임을 보여주는 결과라 할 수 있다.</w:t>
      </w:r>
    </w:p>
    <w:p w14:paraId="0F829ADC" w14:textId="7E192A11" w:rsidR="00991DC9" w:rsidRPr="0020638E" w:rsidRDefault="00991DC9" w:rsidP="0020638E">
      <w:pPr>
        <w:rPr>
          <w:rFonts w:ascii="Segoe UI" w:eastAsia="굴림" w:hAnsi="Segoe UI" w:cs="Segoe UI"/>
          <w:color w:val="0D0D0D"/>
          <w:szCs w:val="21"/>
          <w:lang w:eastAsia="ko-KR"/>
        </w:rPr>
      </w:pPr>
    </w:p>
    <w:p w14:paraId="00C18658" w14:textId="77777777" w:rsidR="004B0408" w:rsidRDefault="00000000">
      <w:pPr>
        <w:pStyle w:val="1"/>
        <w:rPr>
          <w:lang w:eastAsia="ko-KR"/>
        </w:rPr>
      </w:pPr>
      <w:r>
        <w:rPr>
          <w:lang w:eastAsia="ko-KR"/>
        </w:rPr>
        <w:lastRenderedPageBreak/>
        <w:t xml:space="preserve">11. </w:t>
      </w:r>
      <w:r>
        <w:rPr>
          <w:rFonts w:ascii="맑은 고딕" w:eastAsia="맑은 고딕" w:hAnsi="맑은 고딕" w:cs="맑은 고딕" w:hint="eastAsia"/>
          <w:lang w:eastAsia="ko-KR"/>
        </w:rPr>
        <w:t>정책적</w:t>
      </w:r>
      <w:r>
        <w:rPr>
          <w:lang w:eastAsia="ko-KR"/>
        </w:rPr>
        <w:t xml:space="preserve"> </w:t>
      </w:r>
      <w:r>
        <w:rPr>
          <w:rFonts w:ascii="맑은 고딕" w:eastAsia="맑은 고딕" w:hAnsi="맑은 고딕" w:cs="맑은 고딕" w:hint="eastAsia"/>
          <w:lang w:eastAsia="ko-KR"/>
        </w:rPr>
        <w:t>시사점</w:t>
      </w:r>
    </w:p>
    <w:p w14:paraId="18337EF7" w14:textId="77777777" w:rsidR="0020638E" w:rsidRPr="0020638E" w:rsidRDefault="0020638E" w:rsidP="00750942">
      <w:pPr>
        <w:pStyle w:val="aff1"/>
        <w:spacing w:line="276" w:lineRule="auto"/>
        <w:jc w:val="both"/>
        <w:rPr>
          <w:rFonts w:ascii="맑은 고딕" w:eastAsia="맑은 고딕" w:hAnsi="맑은 고딕"/>
          <w:sz w:val="21"/>
          <w:szCs w:val="21"/>
        </w:rPr>
      </w:pPr>
      <w:r w:rsidRPr="0020638E">
        <w:rPr>
          <w:rFonts w:ascii="맑은 고딕" w:eastAsia="맑은 고딕" w:hAnsi="맑은 고딕"/>
          <w:sz w:val="21"/>
          <w:szCs w:val="21"/>
        </w:rPr>
        <w:t xml:space="preserve">본 연구의 분석 결과는 소상공인 폐업 위험이 단순한 경기 요인보다는 </w:t>
      </w:r>
      <w:r w:rsidRPr="007F5E00">
        <w:rPr>
          <w:rStyle w:val="af1"/>
          <w:rFonts w:ascii="맑은 고딕" w:eastAsia="맑은 고딕" w:hAnsi="맑은 고딕"/>
          <w:b w:val="0"/>
          <w:bCs w:val="0"/>
          <w:sz w:val="21"/>
          <w:szCs w:val="21"/>
        </w:rPr>
        <w:t>사업체의 재무 구조, 고정비 부담, 운영 역량, 지역 및 업종 환경</w:t>
      </w:r>
      <w:r w:rsidRPr="0020638E">
        <w:rPr>
          <w:rFonts w:ascii="맑은 고딕" w:eastAsia="맑은 고딕" w:hAnsi="맑은 고딕"/>
          <w:sz w:val="21"/>
          <w:szCs w:val="21"/>
        </w:rPr>
        <w:t xml:space="preserve"> 등 복합적인 요인에 의해 결정됨을 보여준다. 이에 따라 다음과 같은 정책적 시사점을 도출할 수 있다.</w:t>
      </w:r>
    </w:p>
    <w:p w14:paraId="0A9A9077" w14:textId="77777777" w:rsidR="0020638E" w:rsidRPr="0020638E" w:rsidRDefault="0020638E" w:rsidP="00750942">
      <w:pPr>
        <w:pStyle w:val="aff1"/>
        <w:spacing w:line="276" w:lineRule="auto"/>
        <w:rPr>
          <w:rFonts w:ascii="맑은 고딕" w:eastAsia="맑은 고딕" w:hAnsi="맑은 고딕"/>
          <w:sz w:val="21"/>
          <w:szCs w:val="21"/>
        </w:rPr>
      </w:pPr>
      <w:r w:rsidRPr="0020638E">
        <w:rPr>
          <w:rStyle w:val="af1"/>
          <w:rFonts w:ascii="맑은 고딕" w:eastAsia="맑은 고딕" w:hAnsi="맑은 고딕"/>
          <w:sz w:val="21"/>
          <w:szCs w:val="21"/>
        </w:rPr>
        <w:t>• 재무위험 조기경보 체계 구축</w:t>
      </w:r>
      <w:r w:rsidRPr="0020638E">
        <w:rPr>
          <w:rFonts w:ascii="맑은 고딕" w:eastAsia="맑은 고딕" w:hAnsi="맑은 고딕"/>
          <w:sz w:val="21"/>
          <w:szCs w:val="21"/>
        </w:rPr>
        <w:br/>
        <w:t xml:space="preserve">매출, 영업이익, 매출원가, 부채금액, 임차료 관련 변수가 핵심 영향요인으로 나타난 만큼, 지방자치단체와 소상공인 지원기관은 **재무지표 기반 위험 스코어링 시스템(Early Warning System)**을 구축할 필요가 있다. 이를 통해 폐업 위험이 높은 사업체를 조기에 식별하고, 정책 지원을 사후 대응이 아닌 </w:t>
      </w:r>
      <w:r w:rsidRPr="007F5E00">
        <w:rPr>
          <w:rStyle w:val="af1"/>
          <w:rFonts w:ascii="맑은 고딕" w:eastAsia="맑은 고딕" w:hAnsi="맑은 고딕"/>
          <w:b w:val="0"/>
          <w:bCs w:val="0"/>
          <w:sz w:val="21"/>
          <w:szCs w:val="21"/>
        </w:rPr>
        <w:t>사전 예방 중심으로 전환</w:t>
      </w:r>
      <w:r w:rsidRPr="007F5E00">
        <w:rPr>
          <w:rFonts w:ascii="맑은 고딕" w:eastAsia="맑은 고딕" w:hAnsi="맑은 고딕"/>
          <w:sz w:val="21"/>
          <w:szCs w:val="21"/>
        </w:rPr>
        <w:t xml:space="preserve">할 </w:t>
      </w:r>
      <w:r w:rsidRPr="0020638E">
        <w:rPr>
          <w:rFonts w:ascii="맑은 고딕" w:eastAsia="맑은 고딕" w:hAnsi="맑은 고딕"/>
          <w:sz w:val="21"/>
          <w:szCs w:val="21"/>
        </w:rPr>
        <w:t>수 있다.</w:t>
      </w:r>
    </w:p>
    <w:p w14:paraId="66A4EAB0" w14:textId="77777777" w:rsidR="0020638E" w:rsidRPr="0020638E" w:rsidRDefault="0020638E" w:rsidP="0020638E">
      <w:pPr>
        <w:pStyle w:val="aff1"/>
        <w:spacing w:line="276" w:lineRule="auto"/>
        <w:rPr>
          <w:rFonts w:ascii="맑은 고딕" w:eastAsia="맑은 고딕" w:hAnsi="맑은 고딕"/>
          <w:sz w:val="21"/>
          <w:szCs w:val="21"/>
        </w:rPr>
      </w:pPr>
      <w:r w:rsidRPr="0020638E">
        <w:rPr>
          <w:rStyle w:val="af1"/>
          <w:rFonts w:ascii="맑은 고딕" w:eastAsia="맑은 고딕" w:hAnsi="맑은 고딕"/>
          <w:sz w:val="21"/>
          <w:szCs w:val="21"/>
        </w:rPr>
        <w:t>• 임차료 및 고정비 부담 완화 정책의 정교화</w:t>
      </w:r>
      <w:r w:rsidRPr="0020638E">
        <w:rPr>
          <w:rFonts w:ascii="맑은 고딕" w:eastAsia="맑은 고딕" w:hAnsi="맑은 고딕"/>
          <w:sz w:val="21"/>
          <w:szCs w:val="21"/>
        </w:rPr>
        <w:br/>
        <w:t xml:space="preserve">임차료, 월세금액 등 고정비 관련 변수들이 중요한 영향요인으로 나타난 것은 소상공인 폐업 위험에서 </w:t>
      </w:r>
      <w:r w:rsidRPr="007F5E00">
        <w:rPr>
          <w:rStyle w:val="af1"/>
          <w:rFonts w:ascii="맑은 고딕" w:eastAsia="맑은 고딕" w:hAnsi="맑은 고딕"/>
          <w:b w:val="0"/>
          <w:bCs w:val="0"/>
          <w:sz w:val="21"/>
          <w:szCs w:val="21"/>
        </w:rPr>
        <w:t>고정비 구조가 중요한 역할</w:t>
      </w:r>
      <w:r w:rsidRPr="007F5E00">
        <w:rPr>
          <w:rFonts w:ascii="맑은 고딕" w:eastAsia="맑은 고딕" w:hAnsi="맑은 고딕"/>
          <w:sz w:val="21"/>
          <w:szCs w:val="21"/>
        </w:rPr>
        <w:t>을</w:t>
      </w:r>
      <w:r w:rsidRPr="007F5E00">
        <w:rPr>
          <w:rFonts w:ascii="맑은 고딕" w:eastAsia="맑은 고딕" w:hAnsi="맑은 고딕"/>
          <w:b/>
          <w:bCs/>
          <w:sz w:val="21"/>
          <w:szCs w:val="21"/>
        </w:rPr>
        <w:t xml:space="preserve"> </w:t>
      </w:r>
      <w:r w:rsidRPr="0020638E">
        <w:rPr>
          <w:rFonts w:ascii="맑은 고딕" w:eastAsia="맑은 고딕" w:hAnsi="맑은 고딕"/>
          <w:sz w:val="21"/>
          <w:szCs w:val="21"/>
        </w:rPr>
        <w:t xml:space="preserve">한다는 것을 의미한다. 따라서 단순한 일괄 임차료 지원보다는 </w:t>
      </w:r>
      <w:r w:rsidRPr="007F5E00">
        <w:rPr>
          <w:rStyle w:val="af1"/>
          <w:rFonts w:ascii="맑은 고딕" w:eastAsia="맑은 고딕" w:hAnsi="맑은 고딕"/>
          <w:b w:val="0"/>
          <w:bCs w:val="0"/>
          <w:sz w:val="21"/>
          <w:szCs w:val="21"/>
        </w:rPr>
        <w:t>업종, 지역 상권 특성, 매출 규모 등을 반영한 차등형 임차료 보전 정책</w:t>
      </w:r>
      <w:r w:rsidRPr="00750942">
        <w:rPr>
          <w:rFonts w:ascii="맑은 고딕" w:eastAsia="맑은 고딕" w:hAnsi="맑은 고딕"/>
          <w:sz w:val="21"/>
          <w:szCs w:val="21"/>
        </w:rPr>
        <w:t>이나</w:t>
      </w:r>
      <w:r w:rsidRPr="007F5E00">
        <w:rPr>
          <w:rFonts w:ascii="맑은 고딕" w:eastAsia="맑은 고딕" w:hAnsi="맑은 고딕"/>
          <w:b/>
          <w:bCs/>
          <w:sz w:val="21"/>
          <w:szCs w:val="21"/>
        </w:rPr>
        <w:t xml:space="preserve"> </w:t>
      </w:r>
      <w:r w:rsidRPr="007F5E00">
        <w:rPr>
          <w:rStyle w:val="af1"/>
          <w:rFonts w:ascii="맑은 고딕" w:eastAsia="맑은 고딕" w:hAnsi="맑은 고딕"/>
          <w:b w:val="0"/>
          <w:bCs w:val="0"/>
          <w:sz w:val="21"/>
          <w:szCs w:val="21"/>
        </w:rPr>
        <w:t>임차료 부담 완화를 위한 전환대출 프로그램</w:t>
      </w:r>
      <w:r w:rsidRPr="007F5E00">
        <w:rPr>
          <w:rFonts w:ascii="맑은 고딕" w:eastAsia="맑은 고딕" w:hAnsi="맑은 고딕"/>
          <w:sz w:val="21"/>
          <w:szCs w:val="21"/>
        </w:rPr>
        <w:t>과</w:t>
      </w:r>
      <w:r w:rsidRPr="007F5E00">
        <w:rPr>
          <w:rFonts w:ascii="맑은 고딕" w:eastAsia="맑은 고딕" w:hAnsi="맑은 고딕"/>
          <w:b/>
          <w:bCs/>
          <w:sz w:val="21"/>
          <w:szCs w:val="21"/>
        </w:rPr>
        <w:t xml:space="preserve"> </w:t>
      </w:r>
      <w:r w:rsidRPr="0020638E">
        <w:rPr>
          <w:rFonts w:ascii="맑은 고딕" w:eastAsia="맑은 고딕" w:hAnsi="맑은 고딕"/>
          <w:sz w:val="21"/>
          <w:szCs w:val="21"/>
        </w:rPr>
        <w:t>같은 보다 정교한 정책 설계가 필요하다.</w:t>
      </w:r>
    </w:p>
    <w:p w14:paraId="5FCC4A63" w14:textId="77777777" w:rsidR="0020638E" w:rsidRPr="0020638E" w:rsidRDefault="0020638E" w:rsidP="0020638E">
      <w:pPr>
        <w:pStyle w:val="aff1"/>
        <w:spacing w:line="276" w:lineRule="auto"/>
        <w:rPr>
          <w:rFonts w:ascii="맑은 고딕" w:eastAsia="맑은 고딕" w:hAnsi="맑은 고딕"/>
          <w:sz w:val="21"/>
          <w:szCs w:val="21"/>
        </w:rPr>
      </w:pPr>
      <w:r w:rsidRPr="0020638E">
        <w:rPr>
          <w:rStyle w:val="af1"/>
          <w:rFonts w:ascii="맑은 고딕" w:eastAsia="맑은 고딕" w:hAnsi="맑은 고딕"/>
          <w:sz w:val="21"/>
          <w:szCs w:val="21"/>
        </w:rPr>
        <w:t>• 경영역량 및 디지털 전환 지원의 선별적 강화</w:t>
      </w:r>
      <w:r w:rsidRPr="0020638E">
        <w:rPr>
          <w:rFonts w:ascii="맑은 고딕" w:eastAsia="맑은 고딕" w:hAnsi="맑은 고딕"/>
          <w:sz w:val="21"/>
          <w:szCs w:val="21"/>
        </w:rPr>
        <w:br/>
        <w:t xml:space="preserve">운영평가, 온라인 판로 대응, 디지털 활용 관련 변수들이 폐업 예측에 일정한 영향을 미친 것은 단순한 재정 지원만으로는 사업 지속 가능성을 확보하기 어렵다는 점을 시사한다. 따라서 소상공인의 </w:t>
      </w:r>
      <w:r w:rsidRPr="007F5E00">
        <w:rPr>
          <w:rStyle w:val="af1"/>
          <w:rFonts w:ascii="맑은 고딕" w:eastAsia="맑은 고딕" w:hAnsi="맑은 고딕"/>
          <w:b w:val="0"/>
          <w:bCs w:val="0"/>
          <w:sz w:val="21"/>
          <w:szCs w:val="21"/>
        </w:rPr>
        <w:t>디지털 마케팅, 온라인 판로 개척, 데이터 기반 경영관리 시스템 도입</w:t>
      </w:r>
      <w:r w:rsidRPr="007F5E00">
        <w:rPr>
          <w:rFonts w:ascii="맑은 고딕" w:eastAsia="맑은 고딕" w:hAnsi="맑은 고딕"/>
          <w:b/>
          <w:bCs/>
          <w:sz w:val="21"/>
          <w:szCs w:val="21"/>
        </w:rPr>
        <w:t xml:space="preserve"> </w:t>
      </w:r>
      <w:r w:rsidRPr="0020638E">
        <w:rPr>
          <w:rFonts w:ascii="맑은 고딕" w:eastAsia="맑은 고딕" w:hAnsi="맑은 고딕"/>
          <w:sz w:val="21"/>
          <w:szCs w:val="21"/>
        </w:rPr>
        <w:t>등을 지원하는 정책을 확대하고, 이러한 지원이 실제 매출 개선으로 이어질 수 있도록 교육 및 컨설팅과 연계할 필요가 있다.</w:t>
      </w:r>
    </w:p>
    <w:p w14:paraId="3B4E99BF" w14:textId="77777777" w:rsidR="0020638E" w:rsidRPr="0020638E" w:rsidRDefault="0020638E" w:rsidP="0020638E">
      <w:pPr>
        <w:pStyle w:val="aff1"/>
        <w:spacing w:line="276" w:lineRule="auto"/>
        <w:rPr>
          <w:rFonts w:ascii="맑은 고딕" w:eastAsia="맑은 고딕" w:hAnsi="맑은 고딕"/>
          <w:sz w:val="21"/>
          <w:szCs w:val="21"/>
        </w:rPr>
      </w:pPr>
      <w:r w:rsidRPr="0020638E">
        <w:rPr>
          <w:rStyle w:val="af1"/>
          <w:rFonts w:ascii="맑은 고딕" w:eastAsia="맑은 고딕" w:hAnsi="맑은 고딕"/>
          <w:sz w:val="21"/>
          <w:szCs w:val="21"/>
        </w:rPr>
        <w:t>• 정책 접근 실패 사업체에 대한 별도 관리 체계 필요</w:t>
      </w:r>
      <w:r w:rsidRPr="0020638E">
        <w:rPr>
          <w:rFonts w:ascii="맑은 고딕" w:eastAsia="맑은 고딕" w:hAnsi="맑은 고딕"/>
          <w:sz w:val="21"/>
          <w:szCs w:val="21"/>
        </w:rPr>
        <w:br/>
        <w:t xml:space="preserve">정부지원 경험을 단순히 지원 여부가 아니라 </w:t>
      </w:r>
      <w:r w:rsidRPr="007F5E00">
        <w:rPr>
          <w:rStyle w:val="af1"/>
          <w:rFonts w:ascii="맑은 고딕" w:eastAsia="맑은 고딕" w:hAnsi="맑은 고딕"/>
          <w:b w:val="0"/>
          <w:bCs w:val="0"/>
          <w:sz w:val="21"/>
          <w:szCs w:val="21"/>
        </w:rPr>
        <w:t>신청 여부와 탈락 여부로 구분하여 분석한 결과</w:t>
      </w:r>
      <w:r w:rsidRPr="0020638E">
        <w:rPr>
          <w:rFonts w:ascii="맑은 고딕" w:eastAsia="맑은 고딕" w:hAnsi="맑은 고딕"/>
          <w:sz w:val="21"/>
          <w:szCs w:val="21"/>
        </w:rPr>
        <w:t>, 정책 신청 이후 탈락한 사업체 집단이 존재함을 확인하였다. 이러한 사업체는 정보 부족, 행정 절차 대응 역량 부족, 신용도 제약 등 구조적 제약을 가지고 있을 가능성이 높다. 따라서 단순 지원 대상에서 제외하기보다</w:t>
      </w:r>
      <w:r w:rsidRPr="007F5E00">
        <w:rPr>
          <w:rFonts w:ascii="맑은 고딕" w:eastAsia="맑은 고딕" w:hAnsi="맑은 고딕"/>
          <w:sz w:val="21"/>
          <w:szCs w:val="21"/>
        </w:rPr>
        <w:t xml:space="preserve"> </w:t>
      </w:r>
      <w:r w:rsidRPr="007F5E00">
        <w:rPr>
          <w:rStyle w:val="af1"/>
          <w:rFonts w:ascii="맑은 고딕" w:eastAsia="맑은 고딕" w:hAnsi="맑은 고딕"/>
          <w:b w:val="0"/>
          <w:bCs w:val="0"/>
          <w:sz w:val="21"/>
          <w:szCs w:val="21"/>
        </w:rPr>
        <w:t>정책 접근 취약군으로 별도 관리하고, 맞춤형 컨설팅 및 행정 지원 프로그램을 제공할 필요가 있다.</w:t>
      </w:r>
    </w:p>
    <w:p w14:paraId="516D0FCC" w14:textId="77777777" w:rsidR="0020638E" w:rsidRPr="0020638E" w:rsidRDefault="0020638E" w:rsidP="0020638E">
      <w:pPr>
        <w:pStyle w:val="aff1"/>
        <w:spacing w:line="276" w:lineRule="auto"/>
        <w:rPr>
          <w:rFonts w:ascii="맑은 고딕" w:eastAsia="맑은 고딕" w:hAnsi="맑은 고딕"/>
          <w:sz w:val="21"/>
          <w:szCs w:val="21"/>
        </w:rPr>
      </w:pPr>
      <w:r w:rsidRPr="0020638E">
        <w:rPr>
          <w:rStyle w:val="af1"/>
          <w:rFonts w:ascii="맑은 고딕" w:eastAsia="맑은 고딕" w:hAnsi="맑은 고딕"/>
          <w:sz w:val="21"/>
          <w:szCs w:val="21"/>
        </w:rPr>
        <w:t>• 지역 및 업종 특성을 반영한 맞춤형 정책 필요</w:t>
      </w:r>
      <w:r w:rsidRPr="0020638E">
        <w:rPr>
          <w:rFonts w:ascii="맑은 고딕" w:eastAsia="맑은 고딕" w:hAnsi="맑은 고딕"/>
          <w:sz w:val="21"/>
          <w:szCs w:val="21"/>
        </w:rPr>
        <w:br/>
        <w:t xml:space="preserve">행정구역 시도코드와 산업 중분류 코드가 주요 변수 상위에 포함된 것은 폐업 위험이 </w:t>
      </w:r>
      <w:r w:rsidRPr="007F5E00">
        <w:rPr>
          <w:rStyle w:val="af1"/>
          <w:rFonts w:ascii="맑은 고딕" w:eastAsia="맑은 고딕" w:hAnsi="맑은 고딕"/>
          <w:b w:val="0"/>
          <w:bCs w:val="0"/>
          <w:sz w:val="21"/>
          <w:szCs w:val="21"/>
        </w:rPr>
        <w:t>지역 경제 환경과 업종 구조의 영향을 크게 받는다는 점</w:t>
      </w:r>
      <w:r w:rsidRPr="007F5E00">
        <w:rPr>
          <w:rFonts w:ascii="맑은 고딕" w:eastAsia="맑은 고딕" w:hAnsi="맑은 고딕"/>
          <w:sz w:val="21"/>
          <w:szCs w:val="21"/>
        </w:rPr>
        <w:t xml:space="preserve">을 </w:t>
      </w:r>
      <w:r w:rsidRPr="0020638E">
        <w:rPr>
          <w:rFonts w:ascii="맑은 고딕" w:eastAsia="맑은 고딕" w:hAnsi="맑은 고딕"/>
          <w:sz w:val="21"/>
          <w:szCs w:val="21"/>
        </w:rPr>
        <w:t xml:space="preserve">보여준다. 따라서 전국 단일 정책보다는 </w:t>
      </w:r>
      <w:r w:rsidRPr="007F5E00">
        <w:rPr>
          <w:rStyle w:val="af1"/>
          <w:rFonts w:ascii="맑은 고딕" w:eastAsia="맑은 고딕" w:hAnsi="맑은 고딕"/>
          <w:b w:val="0"/>
          <w:bCs w:val="0"/>
          <w:sz w:val="21"/>
          <w:szCs w:val="21"/>
        </w:rPr>
        <w:t>지역 상권 구조, 산업 특성, 지역 경제 상황을 고려한 맞춤형 정책 설계</w:t>
      </w:r>
      <w:r w:rsidRPr="0020638E">
        <w:rPr>
          <w:rFonts w:ascii="맑은 고딕" w:eastAsia="맑은 고딕" w:hAnsi="맑은 고딕"/>
          <w:sz w:val="21"/>
          <w:szCs w:val="21"/>
        </w:rPr>
        <w:t>가 필요하다.</w:t>
      </w:r>
    </w:p>
    <w:p w14:paraId="6003F606" w14:textId="77684852" w:rsidR="0020638E" w:rsidRPr="0020638E" w:rsidRDefault="0020638E" w:rsidP="0020638E">
      <w:pPr>
        <w:pStyle w:val="aff1"/>
        <w:spacing w:line="276" w:lineRule="auto"/>
        <w:rPr>
          <w:rFonts w:ascii="맑은 고딕" w:eastAsia="맑은 고딕" w:hAnsi="맑은 고딕"/>
          <w:sz w:val="21"/>
          <w:szCs w:val="21"/>
        </w:rPr>
      </w:pPr>
      <w:r w:rsidRPr="0020638E">
        <w:rPr>
          <w:rStyle w:val="af1"/>
          <w:rFonts w:ascii="맑은 고딕" w:eastAsia="맑은 고딕" w:hAnsi="맑은 고딕"/>
          <w:sz w:val="21"/>
          <w:szCs w:val="21"/>
        </w:rPr>
        <w:lastRenderedPageBreak/>
        <w:t>• 데이터 기반 소상공인 정책 설계의 필요성</w:t>
      </w:r>
      <w:r w:rsidRPr="0020638E">
        <w:rPr>
          <w:rFonts w:ascii="맑은 고딕" w:eastAsia="맑은 고딕" w:hAnsi="맑은 고딕"/>
          <w:sz w:val="21"/>
          <w:szCs w:val="21"/>
        </w:rPr>
        <w:br/>
        <w:t xml:space="preserve">본 연구는 </w:t>
      </w:r>
      <w:proofErr w:type="spellStart"/>
      <w:r w:rsidRPr="0020638E">
        <w:rPr>
          <w:rFonts w:ascii="맑은 고딕" w:eastAsia="맑은 고딕" w:hAnsi="맑은 고딕"/>
          <w:sz w:val="21"/>
          <w:szCs w:val="21"/>
        </w:rPr>
        <w:t>머신러닝</w:t>
      </w:r>
      <w:proofErr w:type="spellEnd"/>
      <w:r w:rsidRPr="0020638E">
        <w:rPr>
          <w:rFonts w:ascii="맑은 고딕" w:eastAsia="맑은 고딕" w:hAnsi="맑은 고딕"/>
          <w:sz w:val="21"/>
          <w:szCs w:val="21"/>
        </w:rPr>
        <w:t xml:space="preserve"> 기반 분석을 통해 소상공인 폐업 위험을 설명하는 주요 변수들을 식별하였다. 이는 향후 소상공인 정책이 경험적 판단이나 단순 통계가 아니라 </w:t>
      </w:r>
      <w:r w:rsidRPr="007F5E00">
        <w:rPr>
          <w:rStyle w:val="af1"/>
          <w:rFonts w:ascii="맑은 고딕" w:eastAsia="맑은 고딕" w:hAnsi="맑은 고딕"/>
          <w:b w:val="0"/>
          <w:bCs w:val="0"/>
          <w:sz w:val="21"/>
          <w:szCs w:val="21"/>
        </w:rPr>
        <w:t>데이터 기반 의사결정</w:t>
      </w:r>
      <w:r w:rsidR="007F5E00">
        <w:rPr>
          <w:rStyle w:val="af1"/>
          <w:rFonts w:ascii="맑은 고딕" w:eastAsia="맑은 고딕" w:hAnsi="맑은 고딕" w:hint="eastAsia"/>
          <w:b w:val="0"/>
          <w:bCs w:val="0"/>
          <w:sz w:val="21"/>
          <w:szCs w:val="21"/>
        </w:rPr>
        <w:t xml:space="preserve"> </w:t>
      </w:r>
      <w:r w:rsidRPr="0020638E">
        <w:rPr>
          <w:rFonts w:ascii="맑은 고딕" w:eastAsia="맑은 고딕" w:hAnsi="맑은 고딕"/>
          <w:sz w:val="21"/>
          <w:szCs w:val="21"/>
        </w:rPr>
        <w:t>방식으로 발전할 필요가 있음을 시사한다.</w:t>
      </w:r>
    </w:p>
    <w:p w14:paraId="092FDC98" w14:textId="77777777" w:rsidR="004B0408" w:rsidRDefault="00000000">
      <w:pPr>
        <w:pStyle w:val="1"/>
        <w:rPr>
          <w:lang w:eastAsia="ko-KR"/>
        </w:rPr>
      </w:pPr>
      <w:r>
        <w:rPr>
          <w:lang w:eastAsia="ko-KR"/>
        </w:rPr>
        <w:t xml:space="preserve">12. </w:t>
      </w:r>
      <w:r>
        <w:rPr>
          <w:lang w:eastAsia="ko-KR"/>
        </w:rPr>
        <w:t>연구의</w:t>
      </w:r>
      <w:r>
        <w:rPr>
          <w:lang w:eastAsia="ko-KR"/>
        </w:rPr>
        <w:t xml:space="preserve"> </w:t>
      </w:r>
      <w:r>
        <w:rPr>
          <w:lang w:eastAsia="ko-KR"/>
        </w:rPr>
        <w:t>한계와</w:t>
      </w:r>
      <w:r>
        <w:rPr>
          <w:lang w:eastAsia="ko-KR"/>
        </w:rPr>
        <w:t xml:space="preserve"> </w:t>
      </w:r>
      <w:r>
        <w:rPr>
          <w:lang w:eastAsia="ko-KR"/>
        </w:rPr>
        <w:t>향후</w:t>
      </w:r>
      <w:r>
        <w:rPr>
          <w:lang w:eastAsia="ko-KR"/>
        </w:rPr>
        <w:t xml:space="preserve"> </w:t>
      </w:r>
      <w:r>
        <w:rPr>
          <w:lang w:eastAsia="ko-KR"/>
        </w:rPr>
        <w:t>과제</w:t>
      </w:r>
    </w:p>
    <w:p w14:paraId="429A30F3" w14:textId="77777777" w:rsidR="0020638E" w:rsidRPr="0020638E" w:rsidRDefault="0020638E" w:rsidP="0020638E">
      <w:pPr>
        <w:pStyle w:val="aff1"/>
        <w:rPr>
          <w:rFonts w:ascii="맑은 고딕" w:eastAsia="맑은 고딕" w:hAnsi="맑은 고딕"/>
          <w:sz w:val="21"/>
          <w:szCs w:val="21"/>
        </w:rPr>
      </w:pPr>
      <w:r w:rsidRPr="0020638E">
        <w:rPr>
          <w:rFonts w:ascii="맑은 고딕" w:eastAsia="맑은 고딕" w:hAnsi="맑은 고딕"/>
          <w:sz w:val="21"/>
          <w:szCs w:val="21"/>
        </w:rPr>
        <w:t>본 연구는 소상공인 폐업 위험을 데이터 기반으로 분석했다는 점에서 의미가 있으나, 다음과 같은 한계를 가진다.</w:t>
      </w:r>
    </w:p>
    <w:p w14:paraId="3054BBE9" w14:textId="77777777" w:rsidR="0020638E" w:rsidRPr="0020638E" w:rsidRDefault="0020638E" w:rsidP="0020638E">
      <w:pPr>
        <w:pStyle w:val="aff1"/>
        <w:rPr>
          <w:rFonts w:ascii="맑은 고딕" w:eastAsia="맑은 고딕" w:hAnsi="맑은 고딕"/>
          <w:sz w:val="21"/>
          <w:szCs w:val="21"/>
        </w:rPr>
      </w:pPr>
      <w:r w:rsidRPr="0020638E">
        <w:rPr>
          <w:rStyle w:val="af1"/>
          <w:rFonts w:ascii="맑은 고딕" w:eastAsia="맑은 고딕" w:hAnsi="맑은 고딕"/>
          <w:sz w:val="21"/>
          <w:szCs w:val="21"/>
        </w:rPr>
        <w:t>• 종속변수의 한계</w:t>
      </w:r>
      <w:r w:rsidRPr="0020638E">
        <w:rPr>
          <w:rFonts w:ascii="맑은 고딕" w:eastAsia="맑은 고딕" w:hAnsi="맑은 고딕"/>
          <w:sz w:val="21"/>
          <w:szCs w:val="21"/>
        </w:rPr>
        <w:br/>
        <w:t xml:space="preserve">본 연구에서 사용한 종속변수는 실제 폐업 여부가 아니라 </w:t>
      </w:r>
      <w:r w:rsidRPr="007F5E00">
        <w:rPr>
          <w:rStyle w:val="af1"/>
          <w:rFonts w:ascii="맑은 고딕" w:eastAsia="맑은 고딕" w:hAnsi="맑은 고딕"/>
          <w:b w:val="0"/>
          <w:bCs w:val="0"/>
          <w:sz w:val="21"/>
          <w:szCs w:val="21"/>
        </w:rPr>
        <w:t>폐업 의향 또는 사업전환 의향을 포함한 변수</w:t>
      </w:r>
      <w:r w:rsidRPr="0020638E">
        <w:rPr>
          <w:rFonts w:ascii="맑은 고딕" w:eastAsia="맑은 고딕" w:hAnsi="맑은 고딕"/>
          <w:sz w:val="21"/>
          <w:szCs w:val="21"/>
        </w:rPr>
        <w:t>이기 때문에 실제 사후 폐업 발생과는 차이가 존재할 수 있다. 따라서 향후 연구에서는 실제 폐업 행정자료나 사업자등록 폐업 데이터를 활용하여 분석을 수행할 필요가 있다.</w:t>
      </w:r>
    </w:p>
    <w:p w14:paraId="3DB9A71F" w14:textId="77777777" w:rsidR="0020638E" w:rsidRPr="0020638E" w:rsidRDefault="0020638E" w:rsidP="0020638E">
      <w:pPr>
        <w:pStyle w:val="aff1"/>
        <w:rPr>
          <w:rFonts w:ascii="맑은 고딕" w:eastAsia="맑은 고딕" w:hAnsi="맑은 고딕"/>
          <w:sz w:val="21"/>
          <w:szCs w:val="21"/>
        </w:rPr>
      </w:pPr>
      <w:r w:rsidRPr="0020638E">
        <w:rPr>
          <w:rStyle w:val="af1"/>
          <w:rFonts w:ascii="맑은 고딕" w:eastAsia="맑은 고딕" w:hAnsi="맑은 고딕"/>
          <w:sz w:val="21"/>
          <w:szCs w:val="21"/>
        </w:rPr>
        <w:t>• 데이터 구조적 한계</w:t>
      </w:r>
      <w:r w:rsidRPr="0020638E">
        <w:rPr>
          <w:rFonts w:ascii="맑은 고딕" w:eastAsia="맑은 고딕" w:hAnsi="맑은 고딕"/>
          <w:sz w:val="21"/>
          <w:szCs w:val="21"/>
        </w:rPr>
        <w:br/>
        <w:t>소상공인 실태조사는 단면조사(cross-sectional survey) 자료이기 때문에 사업체의 장기적인 경영 변화나 폐업 과정의 동태적 변화를 충분히 반영하기 어렵다. 향후 패널 데이터나 장기 추적 데이터를 활용한다면 보다 정교한 폐업 위험 분석이 가능할 것으로 기대된다.</w:t>
      </w:r>
    </w:p>
    <w:p w14:paraId="164D230F" w14:textId="77777777" w:rsidR="0020638E" w:rsidRPr="0020638E" w:rsidRDefault="0020638E" w:rsidP="0020638E">
      <w:pPr>
        <w:pStyle w:val="aff1"/>
        <w:rPr>
          <w:rFonts w:ascii="맑은 고딕" w:eastAsia="맑은 고딕" w:hAnsi="맑은 고딕"/>
          <w:sz w:val="21"/>
          <w:szCs w:val="21"/>
        </w:rPr>
      </w:pPr>
      <w:r w:rsidRPr="0020638E">
        <w:rPr>
          <w:rStyle w:val="af1"/>
          <w:rFonts w:ascii="맑은 고딕" w:eastAsia="맑은 고딕" w:hAnsi="맑은 고딕"/>
          <w:sz w:val="21"/>
          <w:szCs w:val="21"/>
        </w:rPr>
        <w:t>• 변수 활용의 제한</w:t>
      </w:r>
      <w:r w:rsidRPr="0020638E">
        <w:rPr>
          <w:rFonts w:ascii="맑은 고딕" w:eastAsia="맑은 고딕" w:hAnsi="맑은 고딕"/>
          <w:sz w:val="21"/>
          <w:szCs w:val="21"/>
        </w:rPr>
        <w:br/>
        <w:t xml:space="preserve">업종 관련 문자열 컬럼 등 일부 변수를 </w:t>
      </w:r>
      <w:proofErr w:type="spellStart"/>
      <w:r w:rsidRPr="0020638E">
        <w:rPr>
          <w:rFonts w:ascii="맑은 고딕" w:eastAsia="맑은 고딕" w:hAnsi="맑은 고딕"/>
          <w:sz w:val="21"/>
          <w:szCs w:val="21"/>
        </w:rPr>
        <w:t>전처리</w:t>
      </w:r>
      <w:proofErr w:type="spellEnd"/>
      <w:r w:rsidRPr="0020638E">
        <w:rPr>
          <w:rFonts w:ascii="맑은 고딕" w:eastAsia="맑은 고딕" w:hAnsi="맑은 고딕"/>
          <w:sz w:val="21"/>
          <w:szCs w:val="21"/>
        </w:rPr>
        <w:t xml:space="preserve"> 과정에서 제거하고 코드형 변수만 활용했기 때문에, 업종 특성이나 사업 내용에 </w:t>
      </w:r>
      <w:r w:rsidRPr="007F5E00">
        <w:rPr>
          <w:rFonts w:ascii="맑은 고딕" w:eastAsia="맑은 고딕" w:hAnsi="맑은 고딕"/>
          <w:sz w:val="21"/>
          <w:szCs w:val="21"/>
        </w:rPr>
        <w:t xml:space="preserve">대한 </w:t>
      </w:r>
      <w:r w:rsidRPr="007F5E00">
        <w:rPr>
          <w:rStyle w:val="af1"/>
          <w:rFonts w:ascii="맑은 고딕" w:eastAsia="맑은 고딕" w:hAnsi="맑은 고딕"/>
          <w:b w:val="0"/>
          <w:bCs w:val="0"/>
          <w:sz w:val="21"/>
          <w:szCs w:val="21"/>
        </w:rPr>
        <w:t>자연어 기반 정보 활용</w:t>
      </w:r>
      <w:r w:rsidRPr="007F5E00">
        <w:rPr>
          <w:rFonts w:ascii="맑은 고딕" w:eastAsia="맑은 고딕" w:hAnsi="맑은 고딕"/>
          <w:sz w:val="21"/>
          <w:szCs w:val="21"/>
        </w:rPr>
        <w:t xml:space="preserve">은 이루어지지 못했다. 향후에는 텍스트 데이터를 활용한 </w:t>
      </w:r>
      <w:r w:rsidRPr="007F5E00">
        <w:rPr>
          <w:rStyle w:val="af1"/>
          <w:rFonts w:ascii="맑은 고딕" w:eastAsia="맑은 고딕" w:hAnsi="맑은 고딕"/>
          <w:b w:val="0"/>
          <w:bCs w:val="0"/>
          <w:sz w:val="21"/>
          <w:szCs w:val="21"/>
        </w:rPr>
        <w:t>자연어 처리(NLP) 기반 분석</w:t>
      </w:r>
      <w:r w:rsidRPr="007F5E00">
        <w:rPr>
          <w:rFonts w:ascii="맑은 고딕" w:eastAsia="맑은 고딕" w:hAnsi="맑은 고딕"/>
          <w:sz w:val="21"/>
          <w:szCs w:val="21"/>
        </w:rPr>
        <w:t>을 결합하는 것도</w:t>
      </w:r>
      <w:r w:rsidRPr="0020638E">
        <w:rPr>
          <w:rFonts w:ascii="맑은 고딕" w:eastAsia="맑은 고딕" w:hAnsi="맑은 고딕"/>
          <w:sz w:val="21"/>
          <w:szCs w:val="21"/>
        </w:rPr>
        <w:t xml:space="preserve"> 의미 있는 연구 방향이 될 수 있다.</w:t>
      </w:r>
    </w:p>
    <w:p w14:paraId="2846C547" w14:textId="77777777" w:rsidR="0020638E" w:rsidRPr="0020638E" w:rsidRDefault="0020638E" w:rsidP="0020638E">
      <w:pPr>
        <w:pStyle w:val="aff1"/>
        <w:rPr>
          <w:rFonts w:ascii="맑은 고딕" w:eastAsia="맑은 고딕" w:hAnsi="맑은 고딕"/>
          <w:sz w:val="21"/>
          <w:szCs w:val="21"/>
        </w:rPr>
      </w:pPr>
      <w:r w:rsidRPr="0020638E">
        <w:rPr>
          <w:rStyle w:val="af1"/>
          <w:rFonts w:ascii="맑은 고딕" w:eastAsia="맑은 고딕" w:hAnsi="맑은 고딕"/>
          <w:sz w:val="21"/>
          <w:szCs w:val="21"/>
        </w:rPr>
        <w:t>• 모델링 측면의 확장 가능성</w:t>
      </w:r>
      <w:r w:rsidRPr="0020638E">
        <w:rPr>
          <w:rFonts w:ascii="맑은 고딕" w:eastAsia="맑은 고딕" w:hAnsi="맑은 고딕"/>
          <w:sz w:val="21"/>
          <w:szCs w:val="21"/>
        </w:rPr>
        <w:br/>
        <w:t xml:space="preserve">본 연구에서는 </w:t>
      </w:r>
      <w:proofErr w:type="spellStart"/>
      <w:r w:rsidRPr="0020638E">
        <w:rPr>
          <w:rFonts w:ascii="맑은 고딕" w:eastAsia="맑은 고딕" w:hAnsi="맑은 고딕"/>
          <w:sz w:val="21"/>
          <w:szCs w:val="21"/>
        </w:rPr>
        <w:t>랜덤포레스트</w:t>
      </w:r>
      <w:proofErr w:type="spellEnd"/>
      <w:r w:rsidRPr="0020638E">
        <w:rPr>
          <w:rFonts w:ascii="맑은 고딕" w:eastAsia="맑은 고딕" w:hAnsi="맑은 고딕"/>
          <w:sz w:val="21"/>
          <w:szCs w:val="21"/>
        </w:rPr>
        <w:t xml:space="preserve"> 모델을 중심으로 분석을 수행하였다. 정책 활용 관점에서는 ROC-AUC뿐 아니라 </w:t>
      </w:r>
      <w:r w:rsidRPr="007F5E00">
        <w:rPr>
          <w:rStyle w:val="af1"/>
          <w:rFonts w:ascii="맑은 고딕" w:eastAsia="맑은 고딕" w:hAnsi="맑은 고딕"/>
          <w:b w:val="0"/>
          <w:bCs w:val="0"/>
          <w:sz w:val="21"/>
          <w:szCs w:val="21"/>
        </w:rPr>
        <w:t xml:space="preserve">비용 민감 학습(cost-sensitive learning), 모델 calibration, </w:t>
      </w:r>
      <w:proofErr w:type="spellStart"/>
      <w:r w:rsidRPr="007F5E00">
        <w:rPr>
          <w:rStyle w:val="af1"/>
          <w:rFonts w:ascii="맑은 고딕" w:eastAsia="맑은 고딕" w:hAnsi="맑은 고딕"/>
          <w:b w:val="0"/>
          <w:bCs w:val="0"/>
          <w:sz w:val="21"/>
          <w:szCs w:val="21"/>
        </w:rPr>
        <w:t>임계값</w:t>
      </w:r>
      <w:proofErr w:type="spellEnd"/>
      <w:r w:rsidRPr="007F5E00">
        <w:rPr>
          <w:rStyle w:val="af1"/>
          <w:rFonts w:ascii="맑은 고딕" w:eastAsia="맑은 고딕" w:hAnsi="맑은 고딕"/>
          <w:b w:val="0"/>
          <w:bCs w:val="0"/>
          <w:sz w:val="21"/>
          <w:szCs w:val="21"/>
        </w:rPr>
        <w:t xml:space="preserve"> 최적화, 고위험군 상위 n% 리프트 분석</w:t>
      </w:r>
      <w:r w:rsidRPr="007F5E00">
        <w:rPr>
          <w:rFonts w:ascii="맑은 고딕" w:eastAsia="맑은 고딕" w:hAnsi="맑은 고딕"/>
          <w:b/>
          <w:bCs/>
          <w:sz w:val="21"/>
          <w:szCs w:val="21"/>
        </w:rPr>
        <w:t xml:space="preserve"> </w:t>
      </w:r>
      <w:r w:rsidRPr="0020638E">
        <w:rPr>
          <w:rFonts w:ascii="맑은 고딕" w:eastAsia="맑은 고딕" w:hAnsi="맑은 고딕"/>
          <w:sz w:val="21"/>
          <w:szCs w:val="21"/>
        </w:rPr>
        <w:t xml:space="preserve">등을 추가로 고려할 필요가 있다. 이는 실제 정책 현장에서 </w:t>
      </w:r>
      <w:r w:rsidRPr="007F5E00">
        <w:rPr>
          <w:rStyle w:val="af1"/>
          <w:rFonts w:ascii="맑은 고딕" w:eastAsia="맑은 고딕" w:hAnsi="맑은 고딕"/>
          <w:b w:val="0"/>
          <w:bCs w:val="0"/>
          <w:sz w:val="21"/>
          <w:szCs w:val="21"/>
        </w:rPr>
        <w:t>제한된 예산으로 가장 위험한 사업체를</w:t>
      </w:r>
      <w:r w:rsidRPr="0020638E">
        <w:rPr>
          <w:rStyle w:val="af1"/>
          <w:rFonts w:ascii="맑은 고딕" w:eastAsia="맑은 고딕" w:hAnsi="맑은 고딕"/>
          <w:sz w:val="21"/>
          <w:szCs w:val="21"/>
        </w:rPr>
        <w:t xml:space="preserve"> </w:t>
      </w:r>
      <w:r w:rsidRPr="007F5E00">
        <w:rPr>
          <w:rStyle w:val="af1"/>
          <w:rFonts w:ascii="맑은 고딕" w:eastAsia="맑은 고딕" w:hAnsi="맑은 고딕"/>
          <w:b w:val="0"/>
          <w:bCs w:val="0"/>
          <w:sz w:val="21"/>
          <w:szCs w:val="21"/>
        </w:rPr>
        <w:t>선별하는 문제</w:t>
      </w:r>
      <w:r w:rsidRPr="007F5E00">
        <w:rPr>
          <w:rFonts w:ascii="맑은 고딕" w:eastAsia="맑은 고딕" w:hAnsi="맑은 고딕"/>
          <w:sz w:val="21"/>
          <w:szCs w:val="21"/>
        </w:rPr>
        <w:t>와</w:t>
      </w:r>
      <w:r w:rsidRPr="0020638E">
        <w:rPr>
          <w:rFonts w:ascii="맑은 고딕" w:eastAsia="맑은 고딕" w:hAnsi="맑은 고딕"/>
          <w:sz w:val="21"/>
          <w:szCs w:val="21"/>
        </w:rPr>
        <w:t xml:space="preserve"> 밀접하게 관련된다.</w:t>
      </w:r>
    </w:p>
    <w:p w14:paraId="3E0AEB91" w14:textId="77777777" w:rsidR="0020638E" w:rsidRPr="0020638E" w:rsidRDefault="0020638E" w:rsidP="0020638E">
      <w:pPr>
        <w:pStyle w:val="aff1"/>
        <w:rPr>
          <w:rFonts w:ascii="맑은 고딕" w:eastAsia="맑은 고딕" w:hAnsi="맑은 고딕"/>
          <w:sz w:val="21"/>
          <w:szCs w:val="21"/>
        </w:rPr>
      </w:pPr>
      <w:r w:rsidRPr="0020638E">
        <w:rPr>
          <w:rStyle w:val="af1"/>
          <w:rFonts w:ascii="맑은 고딕" w:eastAsia="맑은 고딕" w:hAnsi="맑은 고딕"/>
          <w:sz w:val="21"/>
          <w:szCs w:val="21"/>
        </w:rPr>
        <w:t>• 향후 연구 방향</w:t>
      </w:r>
      <w:r w:rsidRPr="0020638E">
        <w:rPr>
          <w:rFonts w:ascii="맑은 고딕" w:eastAsia="맑은 고딕" w:hAnsi="맑은 고딕"/>
          <w:sz w:val="21"/>
          <w:szCs w:val="21"/>
        </w:rPr>
        <w:br/>
        <w:t xml:space="preserve">향후에는 실제 폐업 행정자료와의 데이터 연계 분석을 수행하거나, 2023년 이후 패널 데이터가 확보될 경우 </w:t>
      </w:r>
      <w:r w:rsidRPr="007F5E00">
        <w:rPr>
          <w:rStyle w:val="af1"/>
          <w:rFonts w:ascii="맑은 고딕" w:eastAsia="맑은 고딕" w:hAnsi="맑은 고딕"/>
          <w:b w:val="0"/>
          <w:bCs w:val="0"/>
          <w:sz w:val="21"/>
          <w:szCs w:val="21"/>
        </w:rPr>
        <w:t>생존분석(survival analysis)</w:t>
      </w:r>
      <w:r w:rsidRPr="0020638E">
        <w:rPr>
          <w:rFonts w:ascii="맑은 고딕" w:eastAsia="맑은 고딕" w:hAnsi="맑은 고딕"/>
          <w:sz w:val="21"/>
          <w:szCs w:val="21"/>
        </w:rPr>
        <w:t xml:space="preserve"> 또는 </w:t>
      </w:r>
      <w:r w:rsidRPr="007F5E00">
        <w:rPr>
          <w:rStyle w:val="af1"/>
          <w:rFonts w:ascii="맑은 고딕" w:eastAsia="맑은 고딕" w:hAnsi="맑은 고딕"/>
          <w:b w:val="0"/>
          <w:bCs w:val="0"/>
          <w:sz w:val="21"/>
          <w:szCs w:val="21"/>
        </w:rPr>
        <w:t>시계열 기반 폐업 위험 예측 모델</w:t>
      </w:r>
      <w:r w:rsidRPr="0020638E">
        <w:rPr>
          <w:rFonts w:ascii="맑은 고딕" w:eastAsia="맑은 고딕" w:hAnsi="맑은 고딕"/>
          <w:sz w:val="21"/>
          <w:szCs w:val="21"/>
        </w:rPr>
        <w:t>로 확장하는 연구가 필요하다. 또한 지역 경제 변수, 상권 데이터, 카드 매출 데이터 등을 결합한다면 보다 현실적인 폐업 위험 예측 모델을 구축할 수 있을 것으로 기대된다.</w:t>
      </w:r>
    </w:p>
    <w:p w14:paraId="47102558" w14:textId="77777777" w:rsidR="004B0408" w:rsidRDefault="00000000">
      <w:pPr>
        <w:pStyle w:val="1"/>
        <w:rPr>
          <w:lang w:eastAsia="ko-KR"/>
        </w:rPr>
      </w:pPr>
      <w:r>
        <w:rPr>
          <w:lang w:eastAsia="ko-KR"/>
        </w:rPr>
        <w:lastRenderedPageBreak/>
        <w:t xml:space="preserve">13. </w:t>
      </w:r>
      <w:r>
        <w:rPr>
          <w:lang w:eastAsia="ko-KR"/>
        </w:rPr>
        <w:t>결론</w:t>
      </w:r>
    </w:p>
    <w:p w14:paraId="7FD77A02" w14:textId="77777777" w:rsidR="0020638E" w:rsidRPr="0020638E" w:rsidRDefault="0020638E" w:rsidP="00750942">
      <w:pPr>
        <w:pStyle w:val="aff1"/>
        <w:spacing w:line="276" w:lineRule="auto"/>
        <w:jc w:val="both"/>
        <w:rPr>
          <w:rFonts w:ascii="맑은 고딕" w:eastAsia="맑은 고딕" w:hAnsi="맑은 고딕"/>
          <w:sz w:val="21"/>
          <w:szCs w:val="21"/>
        </w:rPr>
      </w:pPr>
      <w:r w:rsidRPr="0020638E">
        <w:rPr>
          <w:rFonts w:ascii="맑은 고딕" w:eastAsia="맑은 고딕" w:hAnsi="맑은 고딕"/>
          <w:sz w:val="21"/>
          <w:szCs w:val="21"/>
        </w:rPr>
        <w:t xml:space="preserve">본 연구는 2023년 소상공인 실태조사 데이터를 활용하여 소상공인의 폐업 의향을 예측하는 </w:t>
      </w:r>
      <w:proofErr w:type="spellStart"/>
      <w:r w:rsidRPr="0020638E">
        <w:rPr>
          <w:rFonts w:ascii="맑은 고딕" w:eastAsia="맑은 고딕" w:hAnsi="맑은 고딕"/>
          <w:sz w:val="21"/>
          <w:szCs w:val="21"/>
        </w:rPr>
        <w:t>머신러닝</w:t>
      </w:r>
      <w:proofErr w:type="spellEnd"/>
      <w:r w:rsidRPr="0020638E">
        <w:rPr>
          <w:rFonts w:ascii="맑은 고딕" w:eastAsia="맑은 고딕" w:hAnsi="맑은 고딕"/>
          <w:sz w:val="21"/>
          <w:szCs w:val="21"/>
        </w:rPr>
        <w:t xml:space="preserve"> 기반 모델을 구축하고, 폐업 위험에 영향을 미치는 주요 요인을 분석하였다. 분석 결과, 단순한 정확도(accuracy) 지표보다 **소수 클래스 </w:t>
      </w:r>
      <w:proofErr w:type="spellStart"/>
      <w:r w:rsidRPr="0020638E">
        <w:rPr>
          <w:rFonts w:ascii="맑은 고딕" w:eastAsia="맑은 고딕" w:hAnsi="맑은 고딕"/>
          <w:sz w:val="21"/>
          <w:szCs w:val="21"/>
        </w:rPr>
        <w:t>탐지력을</w:t>
      </w:r>
      <w:proofErr w:type="spellEnd"/>
      <w:r w:rsidRPr="0020638E">
        <w:rPr>
          <w:rFonts w:ascii="맑은 고딕" w:eastAsia="맑은 고딕" w:hAnsi="맑은 고딕"/>
          <w:sz w:val="21"/>
          <w:szCs w:val="21"/>
        </w:rPr>
        <w:t xml:space="preserve"> 고려한 </w:t>
      </w:r>
      <w:proofErr w:type="spellStart"/>
      <w:r w:rsidRPr="0020638E">
        <w:rPr>
          <w:rFonts w:ascii="맑은 고딕" w:eastAsia="맑은 고딕" w:hAnsi="맑은 고딕"/>
          <w:sz w:val="21"/>
          <w:szCs w:val="21"/>
        </w:rPr>
        <w:t>임계값</w:t>
      </w:r>
      <w:proofErr w:type="spellEnd"/>
      <w:r w:rsidRPr="0020638E">
        <w:rPr>
          <w:rFonts w:ascii="맑은 고딕" w:eastAsia="맑은 고딕" w:hAnsi="맑은 고딕"/>
          <w:sz w:val="21"/>
          <w:szCs w:val="21"/>
        </w:rPr>
        <w:t xml:space="preserve"> 조정(threshold tuning)**이 폐업 위험 사업체를 탐지하는 데 중요한 요소임을 확인하였다.</w:t>
      </w:r>
    </w:p>
    <w:p w14:paraId="08708951" w14:textId="77777777" w:rsidR="0020638E" w:rsidRPr="0020638E" w:rsidRDefault="0020638E" w:rsidP="00750942">
      <w:pPr>
        <w:pStyle w:val="aff1"/>
        <w:spacing w:line="276" w:lineRule="auto"/>
        <w:jc w:val="both"/>
        <w:rPr>
          <w:rFonts w:ascii="맑은 고딕" w:eastAsia="맑은 고딕" w:hAnsi="맑은 고딕"/>
          <w:sz w:val="21"/>
          <w:szCs w:val="21"/>
        </w:rPr>
      </w:pPr>
      <w:r w:rsidRPr="0020638E">
        <w:rPr>
          <w:rFonts w:ascii="맑은 고딕" w:eastAsia="맑은 고딕" w:hAnsi="맑은 고딕"/>
          <w:sz w:val="21"/>
          <w:szCs w:val="21"/>
        </w:rPr>
        <w:t xml:space="preserve">또한 SHAP 분석을 통해 </w:t>
      </w:r>
      <w:r w:rsidRPr="007F5E00">
        <w:rPr>
          <w:rStyle w:val="af1"/>
          <w:rFonts w:ascii="맑은 고딕" w:eastAsia="맑은 고딕" w:hAnsi="맑은 고딕"/>
          <w:b w:val="0"/>
          <w:bCs w:val="0"/>
          <w:sz w:val="21"/>
          <w:szCs w:val="21"/>
        </w:rPr>
        <w:t>매출 규모, 영업이익, 매출원가, 부채금액, 임차료, 영업기간, 지역 및 업종 특성, 경영 운영 역량</w:t>
      </w:r>
      <w:r w:rsidRPr="0020638E">
        <w:rPr>
          <w:rFonts w:ascii="맑은 고딕" w:eastAsia="맑은 고딕" w:hAnsi="맑은 고딕"/>
          <w:sz w:val="21"/>
          <w:szCs w:val="21"/>
        </w:rPr>
        <w:t xml:space="preserve"> 등이 폐업 위험을 설명하는 핵심 변수임을 확인하였다. 이는 소상공인 폐업 문제가 단일 요인에 의해 발생하기보다는 </w:t>
      </w:r>
      <w:r w:rsidRPr="007F5E00">
        <w:rPr>
          <w:rStyle w:val="af1"/>
          <w:rFonts w:ascii="맑은 고딕" w:eastAsia="맑은 고딕" w:hAnsi="맑은 고딕"/>
          <w:b w:val="0"/>
          <w:bCs w:val="0"/>
          <w:sz w:val="21"/>
          <w:szCs w:val="21"/>
        </w:rPr>
        <w:t>재무 구조, 비용 부담, 운영 역량, 지역 경제 환경 등이 복합적으로 작용하는 구조적 문제</w:t>
      </w:r>
      <w:r w:rsidRPr="0020638E">
        <w:rPr>
          <w:rFonts w:ascii="맑은 고딕" w:eastAsia="맑은 고딕" w:hAnsi="맑은 고딕"/>
          <w:sz w:val="21"/>
          <w:szCs w:val="21"/>
        </w:rPr>
        <w:t>임을 보여준다.</w:t>
      </w:r>
    </w:p>
    <w:p w14:paraId="60509767" w14:textId="77777777" w:rsidR="0020638E" w:rsidRPr="0020638E" w:rsidRDefault="0020638E" w:rsidP="00750942">
      <w:pPr>
        <w:pStyle w:val="aff1"/>
        <w:spacing w:line="276" w:lineRule="auto"/>
        <w:jc w:val="both"/>
        <w:rPr>
          <w:rFonts w:ascii="맑은 고딕" w:eastAsia="맑은 고딕" w:hAnsi="맑은 고딕"/>
          <w:sz w:val="21"/>
          <w:szCs w:val="21"/>
        </w:rPr>
      </w:pPr>
      <w:r w:rsidRPr="0020638E">
        <w:rPr>
          <w:rFonts w:ascii="맑은 고딕" w:eastAsia="맑은 고딕" w:hAnsi="맑은 고딕"/>
          <w:sz w:val="21"/>
          <w:szCs w:val="21"/>
        </w:rPr>
        <w:t>따라서 향후 소상공인 정책은 단순한 사후 재정 지원 중심의 접근에서 벗어나,</w:t>
      </w:r>
      <w:r w:rsidRPr="007F5E00">
        <w:rPr>
          <w:rFonts w:ascii="맑은 고딕" w:eastAsia="맑은 고딕" w:hAnsi="맑은 고딕"/>
          <w:sz w:val="21"/>
          <w:szCs w:val="21"/>
        </w:rPr>
        <w:t xml:space="preserve"> </w:t>
      </w:r>
      <w:r w:rsidRPr="007F5E00">
        <w:rPr>
          <w:rStyle w:val="af1"/>
          <w:rFonts w:ascii="맑은 고딕" w:eastAsia="맑은 고딕" w:hAnsi="맑은 고딕"/>
          <w:b w:val="0"/>
          <w:bCs w:val="0"/>
          <w:sz w:val="21"/>
          <w:szCs w:val="21"/>
        </w:rPr>
        <w:t>데이터 기반 조기 위험 탐지 시스템을 구축하고 위험 사업체를 선제적으로 관리하는 정책 체계</w:t>
      </w:r>
      <w:r w:rsidRPr="007F5E00">
        <w:rPr>
          <w:rFonts w:ascii="맑은 고딕" w:eastAsia="맑은 고딕" w:hAnsi="맑은 고딕"/>
          <w:sz w:val="21"/>
          <w:szCs w:val="21"/>
        </w:rPr>
        <w:t>로</w:t>
      </w:r>
      <w:r w:rsidRPr="007F5E00">
        <w:rPr>
          <w:rFonts w:ascii="맑은 고딕" w:eastAsia="맑은 고딕" w:hAnsi="맑은 고딕"/>
          <w:b/>
          <w:bCs/>
          <w:sz w:val="21"/>
          <w:szCs w:val="21"/>
        </w:rPr>
        <w:t xml:space="preserve"> </w:t>
      </w:r>
      <w:r w:rsidRPr="0020638E">
        <w:rPr>
          <w:rFonts w:ascii="맑은 고딕" w:eastAsia="맑은 고딕" w:hAnsi="맑은 고딕"/>
          <w:sz w:val="21"/>
          <w:szCs w:val="21"/>
        </w:rPr>
        <w:t xml:space="preserve">발전할 필요가 있다. 특히 정책 신청 </w:t>
      </w:r>
      <w:proofErr w:type="spellStart"/>
      <w:r w:rsidRPr="0020638E">
        <w:rPr>
          <w:rFonts w:ascii="맑은 고딕" w:eastAsia="맑은 고딕" w:hAnsi="맑은 고딕"/>
          <w:sz w:val="21"/>
          <w:szCs w:val="21"/>
        </w:rPr>
        <w:t>탈락군</w:t>
      </w:r>
      <w:proofErr w:type="spellEnd"/>
      <w:r w:rsidRPr="0020638E">
        <w:rPr>
          <w:rFonts w:ascii="맑은 고딕" w:eastAsia="맑은 고딕" w:hAnsi="맑은 고딕"/>
          <w:sz w:val="21"/>
          <w:szCs w:val="21"/>
        </w:rPr>
        <w:t>, 고정비 부담이 높은 사업체, 디지털 전환 대응이 취약한 사업체 등을 별도로 관리하는</w:t>
      </w:r>
      <w:r w:rsidRPr="007F5E00">
        <w:rPr>
          <w:rFonts w:ascii="맑은 고딕" w:eastAsia="맑은 고딕" w:hAnsi="맑은 고딕"/>
          <w:b/>
          <w:bCs/>
          <w:sz w:val="21"/>
          <w:szCs w:val="21"/>
        </w:rPr>
        <w:t xml:space="preserve"> </w:t>
      </w:r>
      <w:r w:rsidRPr="007F5E00">
        <w:rPr>
          <w:rStyle w:val="af1"/>
          <w:rFonts w:ascii="맑은 고딕" w:eastAsia="맑은 고딕" w:hAnsi="맑은 고딕"/>
          <w:b w:val="0"/>
          <w:bCs w:val="0"/>
          <w:sz w:val="21"/>
          <w:szCs w:val="21"/>
        </w:rPr>
        <w:t>맞춤형 정책 설계</w:t>
      </w:r>
      <w:r w:rsidRPr="007F5E00">
        <w:rPr>
          <w:rFonts w:ascii="맑은 고딕" w:eastAsia="맑은 고딕" w:hAnsi="맑은 고딕"/>
          <w:sz w:val="21"/>
          <w:szCs w:val="21"/>
        </w:rPr>
        <w:t xml:space="preserve">가 </w:t>
      </w:r>
      <w:r w:rsidRPr="0020638E">
        <w:rPr>
          <w:rFonts w:ascii="맑은 고딕" w:eastAsia="맑은 고딕" w:hAnsi="맑은 고딕"/>
          <w:sz w:val="21"/>
          <w:szCs w:val="21"/>
        </w:rPr>
        <w:t>중요하다.</w:t>
      </w:r>
    </w:p>
    <w:p w14:paraId="0ECD465A" w14:textId="20362420" w:rsidR="0020638E" w:rsidRPr="0020638E" w:rsidRDefault="0020638E" w:rsidP="00750942">
      <w:pPr>
        <w:pStyle w:val="aff1"/>
        <w:spacing w:line="276" w:lineRule="auto"/>
        <w:jc w:val="both"/>
        <w:rPr>
          <w:rFonts w:ascii="맑은 고딕" w:eastAsia="맑은 고딕" w:hAnsi="맑은 고딕"/>
          <w:sz w:val="21"/>
          <w:szCs w:val="21"/>
        </w:rPr>
      </w:pPr>
      <w:r w:rsidRPr="0020638E">
        <w:rPr>
          <w:rFonts w:ascii="맑은 고딕" w:eastAsia="맑은 고딕" w:hAnsi="맑은 고딕"/>
          <w:sz w:val="21"/>
          <w:szCs w:val="21"/>
        </w:rPr>
        <w:t xml:space="preserve">궁극적으로 본 연구는 </w:t>
      </w:r>
      <w:proofErr w:type="spellStart"/>
      <w:r w:rsidRPr="0020638E">
        <w:rPr>
          <w:rFonts w:ascii="맑은 고딕" w:eastAsia="맑은 고딕" w:hAnsi="맑은 고딕"/>
          <w:sz w:val="21"/>
          <w:szCs w:val="21"/>
        </w:rPr>
        <w:t>머신러닝</w:t>
      </w:r>
      <w:proofErr w:type="spellEnd"/>
      <w:r w:rsidRPr="0020638E">
        <w:rPr>
          <w:rFonts w:ascii="맑은 고딕" w:eastAsia="맑은 고딕" w:hAnsi="맑은 고딕"/>
          <w:sz w:val="21"/>
          <w:szCs w:val="21"/>
        </w:rPr>
        <w:t xml:space="preserve"> 기반 분석이 소상공인 정책 설계와 정책 대상 선별에 유용한 도구로 활용될 수 있음을 보여주며, 향후 실제 폐업 데이터와 다양한 경제 데이터를 결합한 보다 정교한 분석으로 발전할 필요가 있다.</w:t>
      </w:r>
      <w:r w:rsidR="007F5E00">
        <w:rPr>
          <w:rFonts w:ascii="맑은 고딕" w:eastAsia="맑은 고딕" w:hAnsi="맑은 고딕" w:hint="eastAsia"/>
          <w:sz w:val="21"/>
          <w:szCs w:val="21"/>
        </w:rPr>
        <w:t xml:space="preserve"> </w:t>
      </w:r>
    </w:p>
    <w:p w14:paraId="239EC13E" w14:textId="77777777" w:rsidR="004B0408" w:rsidRPr="0020638E" w:rsidRDefault="00000000" w:rsidP="0020638E">
      <w:pPr>
        <w:rPr>
          <w:szCs w:val="21"/>
          <w:lang w:eastAsia="ko-KR"/>
        </w:rPr>
      </w:pPr>
      <w:r w:rsidRPr="0020638E">
        <w:rPr>
          <w:szCs w:val="21"/>
          <w:lang w:eastAsia="ko-KR"/>
        </w:rPr>
        <w:br w:type="page"/>
      </w:r>
    </w:p>
    <w:p w14:paraId="1C6833F4" w14:textId="77777777" w:rsidR="004B0408" w:rsidRDefault="00000000">
      <w:pPr>
        <w:pStyle w:val="1"/>
        <w:rPr>
          <w:lang w:eastAsia="ko-KR"/>
        </w:rPr>
      </w:pPr>
      <w:r>
        <w:rPr>
          <w:lang w:eastAsia="ko-KR"/>
        </w:rPr>
        <w:lastRenderedPageBreak/>
        <w:t>부록</w:t>
      </w:r>
      <w:r>
        <w:rPr>
          <w:lang w:eastAsia="ko-KR"/>
        </w:rPr>
        <w:t xml:space="preserve"> A. </w:t>
      </w:r>
      <w:r>
        <w:rPr>
          <w:lang w:eastAsia="ko-KR"/>
        </w:rPr>
        <w:t>범주별</w:t>
      </w:r>
      <w:r>
        <w:rPr>
          <w:lang w:eastAsia="ko-KR"/>
        </w:rPr>
        <w:t xml:space="preserve"> </w:t>
      </w:r>
      <w:r>
        <w:rPr>
          <w:lang w:eastAsia="ko-KR"/>
        </w:rPr>
        <w:t>최종</w:t>
      </w:r>
      <w:r>
        <w:rPr>
          <w:lang w:eastAsia="ko-KR"/>
        </w:rPr>
        <w:t xml:space="preserve"> </w:t>
      </w:r>
      <w:r>
        <w:rPr>
          <w:lang w:eastAsia="ko-KR"/>
        </w:rPr>
        <w:t>사용</w:t>
      </w:r>
      <w:r>
        <w:rPr>
          <w:lang w:eastAsia="ko-KR"/>
        </w:rPr>
        <w:t xml:space="preserve"> </w:t>
      </w:r>
      <w:r>
        <w:rPr>
          <w:lang w:eastAsia="ko-KR"/>
        </w:rPr>
        <w:t>변수</w:t>
      </w:r>
      <w:r>
        <w:rPr>
          <w:lang w:eastAsia="ko-KR"/>
        </w:rPr>
        <w:t xml:space="preserve"> </w:t>
      </w:r>
      <w:r>
        <w:rPr>
          <w:lang w:eastAsia="ko-KR"/>
        </w:rPr>
        <w:t>목록</w:t>
      </w:r>
    </w:p>
    <w:p w14:paraId="649DD59B" w14:textId="77777777" w:rsidR="004B0408" w:rsidRDefault="00000000">
      <w:pPr>
        <w:pStyle w:val="21"/>
        <w:rPr>
          <w:lang w:eastAsia="ko-KR"/>
        </w:rPr>
      </w:pPr>
      <w:r>
        <w:rPr>
          <w:lang w:eastAsia="ko-KR"/>
        </w:rPr>
        <w:t>대표자</w:t>
      </w:r>
      <w:r>
        <w:rPr>
          <w:lang w:eastAsia="ko-KR"/>
        </w:rPr>
        <w:t xml:space="preserve"> </w:t>
      </w:r>
      <w:r>
        <w:rPr>
          <w:lang w:eastAsia="ko-KR"/>
        </w:rPr>
        <w:t>및</w:t>
      </w:r>
      <w:r>
        <w:rPr>
          <w:lang w:eastAsia="ko-KR"/>
        </w:rPr>
        <w:t xml:space="preserve"> </w:t>
      </w:r>
      <w:r>
        <w:rPr>
          <w:lang w:eastAsia="ko-KR"/>
        </w:rPr>
        <w:t>사업체</w:t>
      </w:r>
      <w:r>
        <w:rPr>
          <w:lang w:eastAsia="ko-KR"/>
        </w:rPr>
        <w:t xml:space="preserve"> </w:t>
      </w:r>
      <w:r>
        <w:rPr>
          <w:lang w:eastAsia="ko-KR"/>
        </w:rPr>
        <w:t>일반</w:t>
      </w:r>
      <w:r>
        <w:rPr>
          <w:lang w:eastAsia="ko-KR"/>
        </w:rPr>
        <w:t xml:space="preserve"> </w:t>
      </w:r>
      <w:r>
        <w:rPr>
          <w:lang w:eastAsia="ko-KR"/>
        </w:rPr>
        <w:t>특성</w:t>
      </w:r>
    </w:p>
    <w:tbl>
      <w:tblPr>
        <w:tblStyle w:val="af9"/>
        <w:tblW w:w="0" w:type="auto"/>
        <w:jc w:val="center"/>
        <w:tblLook w:val="04A0" w:firstRow="1" w:lastRow="0" w:firstColumn="1" w:lastColumn="0" w:noHBand="0" w:noVBand="1"/>
      </w:tblPr>
      <w:tblGrid>
        <w:gridCol w:w="1699"/>
        <w:gridCol w:w="8263"/>
      </w:tblGrid>
      <w:tr w:rsidR="004B0408" w14:paraId="33677F93" w14:textId="77777777" w:rsidTr="00BC423E">
        <w:trPr>
          <w:tblHeader/>
          <w:jc w:val="center"/>
        </w:trPr>
        <w:tc>
          <w:tcPr>
            <w:tcW w:w="1701" w:type="dxa"/>
            <w:shd w:val="clear" w:color="auto" w:fill="D9EAF7"/>
            <w:vAlign w:val="center"/>
          </w:tcPr>
          <w:p w14:paraId="16187D78" w14:textId="77777777" w:rsidR="004B0408" w:rsidRDefault="00000000">
            <w:pPr>
              <w:spacing w:before="20" w:after="40"/>
            </w:pPr>
            <w:proofErr w:type="spellStart"/>
            <w:r>
              <w:rPr>
                <w:b/>
                <w:sz w:val="16"/>
              </w:rPr>
              <w:t>번호</w:t>
            </w:r>
            <w:proofErr w:type="spellEnd"/>
          </w:p>
        </w:tc>
        <w:tc>
          <w:tcPr>
            <w:tcW w:w="8271" w:type="dxa"/>
            <w:shd w:val="clear" w:color="auto" w:fill="D9EAF7"/>
            <w:vAlign w:val="center"/>
          </w:tcPr>
          <w:p w14:paraId="4492161F" w14:textId="77777777" w:rsidR="004B0408" w:rsidRDefault="00000000">
            <w:pPr>
              <w:spacing w:before="20" w:after="40"/>
            </w:pPr>
            <w:r>
              <w:rPr>
                <w:b/>
                <w:sz w:val="16"/>
              </w:rPr>
              <w:t>변수명</w:t>
            </w:r>
          </w:p>
        </w:tc>
      </w:tr>
      <w:tr w:rsidR="004B0408" w14:paraId="723353CC" w14:textId="77777777" w:rsidTr="00BC423E">
        <w:trPr>
          <w:jc w:val="center"/>
        </w:trPr>
        <w:tc>
          <w:tcPr>
            <w:tcW w:w="1701" w:type="dxa"/>
            <w:shd w:val="clear" w:color="auto" w:fill="F5F9FC"/>
            <w:vAlign w:val="center"/>
          </w:tcPr>
          <w:p w14:paraId="2495FBDA" w14:textId="77777777" w:rsidR="004B0408" w:rsidRDefault="00000000">
            <w:pPr>
              <w:spacing w:before="20" w:after="40"/>
            </w:pPr>
            <w:r>
              <w:rPr>
                <w:sz w:val="16"/>
              </w:rPr>
              <w:t>1</w:t>
            </w:r>
          </w:p>
        </w:tc>
        <w:tc>
          <w:tcPr>
            <w:tcW w:w="8271" w:type="dxa"/>
            <w:vAlign w:val="center"/>
          </w:tcPr>
          <w:p w14:paraId="28EB9EAE" w14:textId="77777777" w:rsidR="004B0408" w:rsidRDefault="00000000">
            <w:pPr>
              <w:spacing w:before="20" w:after="40"/>
            </w:pPr>
            <w:r>
              <w:rPr>
                <w:sz w:val="16"/>
              </w:rPr>
              <w:t>일반_대표자_성별코드</w:t>
            </w:r>
          </w:p>
        </w:tc>
      </w:tr>
      <w:tr w:rsidR="004B0408" w14:paraId="5AC224E1" w14:textId="77777777" w:rsidTr="00BC423E">
        <w:trPr>
          <w:jc w:val="center"/>
        </w:trPr>
        <w:tc>
          <w:tcPr>
            <w:tcW w:w="1701" w:type="dxa"/>
            <w:shd w:val="clear" w:color="auto" w:fill="F5F9FC"/>
            <w:vAlign w:val="center"/>
          </w:tcPr>
          <w:p w14:paraId="3622AA1A" w14:textId="77777777" w:rsidR="004B0408" w:rsidRDefault="00000000">
            <w:pPr>
              <w:spacing w:before="20" w:after="40"/>
            </w:pPr>
            <w:r>
              <w:rPr>
                <w:sz w:val="16"/>
              </w:rPr>
              <w:t>2</w:t>
            </w:r>
          </w:p>
        </w:tc>
        <w:tc>
          <w:tcPr>
            <w:tcW w:w="8271" w:type="dxa"/>
            <w:vAlign w:val="center"/>
          </w:tcPr>
          <w:p w14:paraId="6AE47DFC" w14:textId="77777777" w:rsidR="004B0408" w:rsidRDefault="00000000">
            <w:pPr>
              <w:spacing w:before="20" w:after="40"/>
            </w:pPr>
            <w:r>
              <w:rPr>
                <w:sz w:val="16"/>
              </w:rPr>
              <w:t>대표자연령대코드</w:t>
            </w:r>
          </w:p>
        </w:tc>
      </w:tr>
      <w:tr w:rsidR="004B0408" w14:paraId="56E1360F" w14:textId="77777777" w:rsidTr="00BC423E">
        <w:trPr>
          <w:jc w:val="center"/>
        </w:trPr>
        <w:tc>
          <w:tcPr>
            <w:tcW w:w="1701" w:type="dxa"/>
            <w:shd w:val="clear" w:color="auto" w:fill="F5F9FC"/>
            <w:vAlign w:val="center"/>
          </w:tcPr>
          <w:p w14:paraId="650DC100" w14:textId="77777777" w:rsidR="004B0408" w:rsidRDefault="00000000">
            <w:pPr>
              <w:spacing w:before="20" w:after="40"/>
            </w:pPr>
            <w:r>
              <w:rPr>
                <w:sz w:val="16"/>
              </w:rPr>
              <w:t>3</w:t>
            </w:r>
          </w:p>
        </w:tc>
        <w:tc>
          <w:tcPr>
            <w:tcW w:w="8271" w:type="dxa"/>
            <w:vAlign w:val="center"/>
          </w:tcPr>
          <w:p w14:paraId="5BB2011A" w14:textId="77777777" w:rsidR="004B0408" w:rsidRDefault="00000000">
            <w:pPr>
              <w:spacing w:before="20" w:after="40"/>
            </w:pPr>
            <w:r>
              <w:rPr>
                <w:sz w:val="16"/>
              </w:rPr>
              <w:t>일반_합계종사자수</w:t>
            </w:r>
          </w:p>
        </w:tc>
      </w:tr>
      <w:tr w:rsidR="004B0408" w14:paraId="116296C8" w14:textId="77777777" w:rsidTr="00BC423E">
        <w:trPr>
          <w:jc w:val="center"/>
        </w:trPr>
        <w:tc>
          <w:tcPr>
            <w:tcW w:w="1701" w:type="dxa"/>
            <w:shd w:val="clear" w:color="auto" w:fill="F5F9FC"/>
            <w:vAlign w:val="center"/>
          </w:tcPr>
          <w:p w14:paraId="18E3C1B5" w14:textId="77777777" w:rsidR="004B0408" w:rsidRDefault="00000000">
            <w:pPr>
              <w:spacing w:before="20" w:after="40"/>
            </w:pPr>
            <w:r>
              <w:rPr>
                <w:sz w:val="16"/>
              </w:rPr>
              <w:t>4</w:t>
            </w:r>
          </w:p>
        </w:tc>
        <w:tc>
          <w:tcPr>
            <w:tcW w:w="8271" w:type="dxa"/>
            <w:vAlign w:val="center"/>
          </w:tcPr>
          <w:p w14:paraId="748AF193" w14:textId="77777777" w:rsidR="004B0408" w:rsidRDefault="00000000">
            <w:pPr>
              <w:spacing w:before="20" w:after="40"/>
              <w:rPr>
                <w:lang w:eastAsia="ko-KR"/>
              </w:rPr>
            </w:pPr>
            <w:r>
              <w:rPr>
                <w:sz w:val="16"/>
                <w:lang w:eastAsia="ko-KR"/>
              </w:rPr>
              <w:t>일반_무급가족종사자_부부여부</w:t>
            </w:r>
          </w:p>
        </w:tc>
      </w:tr>
      <w:tr w:rsidR="004B0408" w14:paraId="50995082" w14:textId="77777777" w:rsidTr="00BC423E">
        <w:trPr>
          <w:jc w:val="center"/>
        </w:trPr>
        <w:tc>
          <w:tcPr>
            <w:tcW w:w="1701" w:type="dxa"/>
            <w:shd w:val="clear" w:color="auto" w:fill="F5F9FC"/>
            <w:vAlign w:val="center"/>
          </w:tcPr>
          <w:p w14:paraId="0E3F2C3C" w14:textId="77777777" w:rsidR="004B0408" w:rsidRDefault="00000000">
            <w:pPr>
              <w:spacing w:before="20" w:after="40"/>
            </w:pPr>
            <w:r>
              <w:rPr>
                <w:sz w:val="16"/>
              </w:rPr>
              <w:t>5</w:t>
            </w:r>
          </w:p>
        </w:tc>
        <w:tc>
          <w:tcPr>
            <w:tcW w:w="8271" w:type="dxa"/>
            <w:vAlign w:val="center"/>
          </w:tcPr>
          <w:p w14:paraId="2890A867" w14:textId="77777777" w:rsidR="004B0408" w:rsidRDefault="00000000">
            <w:pPr>
              <w:spacing w:before="20" w:after="40"/>
              <w:rPr>
                <w:lang w:eastAsia="ko-KR"/>
              </w:rPr>
            </w:pPr>
            <w:r>
              <w:rPr>
                <w:sz w:val="16"/>
                <w:lang w:eastAsia="ko-KR"/>
              </w:rPr>
              <w:t>일반_무급가족종사자_부모여부</w:t>
            </w:r>
          </w:p>
        </w:tc>
      </w:tr>
      <w:tr w:rsidR="004B0408" w14:paraId="21123FDD" w14:textId="77777777" w:rsidTr="00BC423E">
        <w:trPr>
          <w:jc w:val="center"/>
        </w:trPr>
        <w:tc>
          <w:tcPr>
            <w:tcW w:w="1701" w:type="dxa"/>
            <w:shd w:val="clear" w:color="auto" w:fill="F5F9FC"/>
            <w:vAlign w:val="center"/>
          </w:tcPr>
          <w:p w14:paraId="24B263F2" w14:textId="77777777" w:rsidR="004B0408" w:rsidRDefault="00000000">
            <w:pPr>
              <w:spacing w:before="20" w:after="40"/>
            </w:pPr>
            <w:r>
              <w:rPr>
                <w:sz w:val="16"/>
              </w:rPr>
              <w:t>6</w:t>
            </w:r>
          </w:p>
        </w:tc>
        <w:tc>
          <w:tcPr>
            <w:tcW w:w="8271" w:type="dxa"/>
            <w:vAlign w:val="center"/>
          </w:tcPr>
          <w:p w14:paraId="6AB0F0C9" w14:textId="77777777" w:rsidR="004B0408" w:rsidRDefault="00000000">
            <w:pPr>
              <w:spacing w:before="20" w:after="40"/>
              <w:rPr>
                <w:lang w:eastAsia="ko-KR"/>
              </w:rPr>
            </w:pPr>
            <w:r>
              <w:rPr>
                <w:sz w:val="16"/>
                <w:lang w:eastAsia="ko-KR"/>
              </w:rPr>
              <w:t>일반_무급가족종사자_자녀여부</w:t>
            </w:r>
          </w:p>
        </w:tc>
      </w:tr>
      <w:tr w:rsidR="004B0408" w14:paraId="1D4C1626" w14:textId="77777777" w:rsidTr="00BC423E">
        <w:trPr>
          <w:jc w:val="center"/>
        </w:trPr>
        <w:tc>
          <w:tcPr>
            <w:tcW w:w="1701" w:type="dxa"/>
            <w:shd w:val="clear" w:color="auto" w:fill="F5F9FC"/>
            <w:vAlign w:val="center"/>
          </w:tcPr>
          <w:p w14:paraId="5428C9E4" w14:textId="77777777" w:rsidR="004B0408" w:rsidRDefault="00000000">
            <w:pPr>
              <w:spacing w:before="20" w:after="40"/>
            </w:pPr>
            <w:r>
              <w:rPr>
                <w:sz w:val="16"/>
              </w:rPr>
              <w:t>7</w:t>
            </w:r>
          </w:p>
        </w:tc>
        <w:tc>
          <w:tcPr>
            <w:tcW w:w="8271" w:type="dxa"/>
            <w:vAlign w:val="center"/>
          </w:tcPr>
          <w:p w14:paraId="3BD60A0B" w14:textId="77777777" w:rsidR="004B0408" w:rsidRDefault="00000000">
            <w:pPr>
              <w:spacing w:before="20" w:after="40"/>
              <w:rPr>
                <w:lang w:eastAsia="ko-KR"/>
              </w:rPr>
            </w:pPr>
            <w:r>
              <w:rPr>
                <w:sz w:val="16"/>
                <w:lang w:eastAsia="ko-KR"/>
              </w:rPr>
              <w:t>일반_무급가족종사자_친인척여부</w:t>
            </w:r>
          </w:p>
        </w:tc>
      </w:tr>
      <w:tr w:rsidR="004B0408" w14:paraId="4BFA3526" w14:textId="77777777" w:rsidTr="00BC423E">
        <w:trPr>
          <w:jc w:val="center"/>
        </w:trPr>
        <w:tc>
          <w:tcPr>
            <w:tcW w:w="1701" w:type="dxa"/>
            <w:shd w:val="clear" w:color="auto" w:fill="F5F9FC"/>
            <w:vAlign w:val="center"/>
          </w:tcPr>
          <w:p w14:paraId="0AFA7498" w14:textId="77777777" w:rsidR="004B0408" w:rsidRDefault="00000000">
            <w:pPr>
              <w:spacing w:before="20" w:after="40"/>
            </w:pPr>
            <w:r>
              <w:rPr>
                <w:sz w:val="16"/>
              </w:rPr>
              <w:t>8</w:t>
            </w:r>
          </w:p>
        </w:tc>
        <w:tc>
          <w:tcPr>
            <w:tcW w:w="8271" w:type="dxa"/>
            <w:vAlign w:val="center"/>
          </w:tcPr>
          <w:p w14:paraId="455794F4" w14:textId="77777777" w:rsidR="004B0408" w:rsidRDefault="00000000">
            <w:pPr>
              <w:spacing w:before="20" w:after="40"/>
            </w:pPr>
            <w:r>
              <w:rPr>
                <w:sz w:val="16"/>
              </w:rPr>
              <w:t>일반_사업자형태코드</w:t>
            </w:r>
          </w:p>
        </w:tc>
      </w:tr>
      <w:tr w:rsidR="004B0408" w14:paraId="7F491E0C" w14:textId="77777777" w:rsidTr="00BC423E">
        <w:trPr>
          <w:jc w:val="center"/>
        </w:trPr>
        <w:tc>
          <w:tcPr>
            <w:tcW w:w="1701" w:type="dxa"/>
            <w:shd w:val="clear" w:color="auto" w:fill="F5F9FC"/>
            <w:vAlign w:val="center"/>
          </w:tcPr>
          <w:p w14:paraId="58D5CAD8" w14:textId="77777777" w:rsidR="004B0408" w:rsidRDefault="00000000">
            <w:pPr>
              <w:spacing w:before="20" w:after="40"/>
            </w:pPr>
            <w:r>
              <w:rPr>
                <w:sz w:val="16"/>
              </w:rPr>
              <w:t>9</w:t>
            </w:r>
          </w:p>
        </w:tc>
        <w:tc>
          <w:tcPr>
            <w:tcW w:w="8271" w:type="dxa"/>
            <w:vAlign w:val="center"/>
          </w:tcPr>
          <w:p w14:paraId="1CD3AAB8" w14:textId="77777777" w:rsidR="004B0408" w:rsidRDefault="00000000">
            <w:pPr>
              <w:spacing w:before="20" w:after="40"/>
              <w:rPr>
                <w:lang w:eastAsia="ko-KR"/>
              </w:rPr>
            </w:pPr>
            <w:r>
              <w:rPr>
                <w:sz w:val="16"/>
                <w:lang w:eastAsia="ko-KR"/>
              </w:rPr>
              <w:t>일반_프랜차이즈가맹점여부</w:t>
            </w:r>
          </w:p>
        </w:tc>
      </w:tr>
      <w:tr w:rsidR="004B0408" w14:paraId="51235001" w14:textId="77777777" w:rsidTr="00BC423E">
        <w:trPr>
          <w:jc w:val="center"/>
        </w:trPr>
        <w:tc>
          <w:tcPr>
            <w:tcW w:w="1701" w:type="dxa"/>
            <w:shd w:val="clear" w:color="auto" w:fill="F5F9FC"/>
            <w:vAlign w:val="center"/>
          </w:tcPr>
          <w:p w14:paraId="33129DF5" w14:textId="77777777" w:rsidR="004B0408" w:rsidRDefault="00000000">
            <w:pPr>
              <w:spacing w:before="20" w:after="40"/>
            </w:pPr>
            <w:r>
              <w:rPr>
                <w:sz w:val="16"/>
              </w:rPr>
              <w:t>10</w:t>
            </w:r>
          </w:p>
        </w:tc>
        <w:tc>
          <w:tcPr>
            <w:tcW w:w="8271" w:type="dxa"/>
            <w:vAlign w:val="center"/>
          </w:tcPr>
          <w:p w14:paraId="6C42938C" w14:textId="77777777" w:rsidR="004B0408" w:rsidRDefault="00000000">
            <w:pPr>
              <w:spacing w:before="20" w:after="40"/>
            </w:pPr>
            <w:r>
              <w:rPr>
                <w:sz w:val="16"/>
              </w:rPr>
              <w:t>일반_창업형태코드</w:t>
            </w:r>
          </w:p>
        </w:tc>
      </w:tr>
      <w:tr w:rsidR="004B0408" w14:paraId="08D3250D" w14:textId="77777777" w:rsidTr="00BC423E">
        <w:trPr>
          <w:jc w:val="center"/>
        </w:trPr>
        <w:tc>
          <w:tcPr>
            <w:tcW w:w="1701" w:type="dxa"/>
            <w:shd w:val="clear" w:color="auto" w:fill="F5F9FC"/>
            <w:vAlign w:val="center"/>
          </w:tcPr>
          <w:p w14:paraId="52C110A7" w14:textId="77777777" w:rsidR="004B0408" w:rsidRDefault="00000000">
            <w:pPr>
              <w:spacing w:before="20" w:after="40"/>
            </w:pPr>
            <w:r>
              <w:rPr>
                <w:sz w:val="16"/>
              </w:rPr>
              <w:t>11</w:t>
            </w:r>
          </w:p>
        </w:tc>
        <w:tc>
          <w:tcPr>
            <w:tcW w:w="8271" w:type="dxa"/>
            <w:vAlign w:val="center"/>
          </w:tcPr>
          <w:p w14:paraId="53A8ABC9" w14:textId="77777777" w:rsidR="004B0408" w:rsidRDefault="00000000">
            <w:pPr>
              <w:spacing w:before="20" w:after="40"/>
              <w:rPr>
                <w:lang w:eastAsia="ko-KR"/>
              </w:rPr>
            </w:pPr>
            <w:r>
              <w:rPr>
                <w:sz w:val="16"/>
                <w:lang w:eastAsia="ko-KR"/>
              </w:rPr>
              <w:t>일반_창업인수승계_연도</w:t>
            </w:r>
          </w:p>
        </w:tc>
      </w:tr>
      <w:tr w:rsidR="004B0408" w14:paraId="2BBBB696" w14:textId="77777777" w:rsidTr="00BC423E">
        <w:trPr>
          <w:jc w:val="center"/>
        </w:trPr>
        <w:tc>
          <w:tcPr>
            <w:tcW w:w="1701" w:type="dxa"/>
            <w:shd w:val="clear" w:color="auto" w:fill="F5F9FC"/>
            <w:vAlign w:val="center"/>
          </w:tcPr>
          <w:p w14:paraId="27410DD6" w14:textId="77777777" w:rsidR="004B0408" w:rsidRDefault="00000000">
            <w:pPr>
              <w:spacing w:before="20" w:after="40"/>
            </w:pPr>
            <w:r>
              <w:rPr>
                <w:sz w:val="16"/>
              </w:rPr>
              <w:t>12</w:t>
            </w:r>
          </w:p>
        </w:tc>
        <w:tc>
          <w:tcPr>
            <w:tcW w:w="8271" w:type="dxa"/>
            <w:vAlign w:val="center"/>
          </w:tcPr>
          <w:p w14:paraId="05BC815E" w14:textId="77777777" w:rsidR="004B0408" w:rsidRDefault="00000000">
            <w:pPr>
              <w:spacing w:before="20" w:after="40"/>
            </w:pPr>
            <w:r>
              <w:rPr>
                <w:sz w:val="16"/>
              </w:rPr>
              <w:t>일반_창업인수승계_월</w:t>
            </w:r>
          </w:p>
        </w:tc>
      </w:tr>
      <w:tr w:rsidR="004B0408" w14:paraId="5F6337EA" w14:textId="77777777" w:rsidTr="00BC423E">
        <w:trPr>
          <w:jc w:val="center"/>
        </w:trPr>
        <w:tc>
          <w:tcPr>
            <w:tcW w:w="1701" w:type="dxa"/>
            <w:shd w:val="clear" w:color="auto" w:fill="F5F9FC"/>
            <w:vAlign w:val="center"/>
          </w:tcPr>
          <w:p w14:paraId="5B585E40" w14:textId="77777777" w:rsidR="004B0408" w:rsidRDefault="00000000">
            <w:pPr>
              <w:spacing w:before="20" w:after="40"/>
            </w:pPr>
            <w:r>
              <w:rPr>
                <w:sz w:val="16"/>
              </w:rPr>
              <w:t>13</w:t>
            </w:r>
          </w:p>
        </w:tc>
        <w:tc>
          <w:tcPr>
            <w:tcW w:w="8271" w:type="dxa"/>
            <w:vAlign w:val="center"/>
          </w:tcPr>
          <w:p w14:paraId="68249B35" w14:textId="77777777" w:rsidR="004B0408" w:rsidRDefault="00000000">
            <w:pPr>
              <w:spacing w:before="20" w:after="40"/>
              <w:rPr>
                <w:lang w:eastAsia="ko-KR"/>
              </w:rPr>
            </w:pPr>
            <w:r>
              <w:rPr>
                <w:sz w:val="16"/>
                <w:lang w:eastAsia="ko-KR"/>
              </w:rPr>
              <w:t>일반_사업장이전_경험여부</w:t>
            </w:r>
          </w:p>
        </w:tc>
      </w:tr>
      <w:tr w:rsidR="004B0408" w14:paraId="61EC2ED8" w14:textId="77777777" w:rsidTr="00BC423E">
        <w:trPr>
          <w:jc w:val="center"/>
        </w:trPr>
        <w:tc>
          <w:tcPr>
            <w:tcW w:w="1701" w:type="dxa"/>
            <w:shd w:val="clear" w:color="auto" w:fill="F5F9FC"/>
            <w:vAlign w:val="center"/>
          </w:tcPr>
          <w:p w14:paraId="7C64E8EA" w14:textId="77777777" w:rsidR="004B0408" w:rsidRDefault="00000000">
            <w:pPr>
              <w:spacing w:before="20" w:after="40"/>
            </w:pPr>
            <w:r>
              <w:rPr>
                <w:sz w:val="16"/>
              </w:rPr>
              <w:t>14</w:t>
            </w:r>
          </w:p>
        </w:tc>
        <w:tc>
          <w:tcPr>
            <w:tcW w:w="8271" w:type="dxa"/>
            <w:vAlign w:val="center"/>
          </w:tcPr>
          <w:p w14:paraId="46486234" w14:textId="77777777" w:rsidR="004B0408" w:rsidRDefault="00000000">
            <w:pPr>
              <w:spacing w:before="20" w:after="40"/>
              <w:rPr>
                <w:lang w:eastAsia="ko-KR"/>
              </w:rPr>
            </w:pPr>
            <w:r>
              <w:rPr>
                <w:sz w:val="16"/>
                <w:lang w:eastAsia="ko-KR"/>
              </w:rPr>
              <w:t>일반_사업장이전_사유코드</w:t>
            </w:r>
          </w:p>
        </w:tc>
      </w:tr>
      <w:tr w:rsidR="004B0408" w14:paraId="0DBB2245" w14:textId="77777777" w:rsidTr="00BC423E">
        <w:trPr>
          <w:jc w:val="center"/>
        </w:trPr>
        <w:tc>
          <w:tcPr>
            <w:tcW w:w="1701" w:type="dxa"/>
            <w:shd w:val="clear" w:color="auto" w:fill="F5F9FC"/>
            <w:vAlign w:val="center"/>
          </w:tcPr>
          <w:p w14:paraId="3CCDF906" w14:textId="77777777" w:rsidR="004B0408" w:rsidRDefault="00000000">
            <w:pPr>
              <w:spacing w:before="20" w:after="40"/>
            </w:pPr>
            <w:r>
              <w:rPr>
                <w:sz w:val="16"/>
              </w:rPr>
              <w:t>15</w:t>
            </w:r>
          </w:p>
        </w:tc>
        <w:tc>
          <w:tcPr>
            <w:tcW w:w="8271" w:type="dxa"/>
            <w:vAlign w:val="center"/>
          </w:tcPr>
          <w:p w14:paraId="44D72BE1" w14:textId="77777777" w:rsidR="004B0408" w:rsidRDefault="00000000">
            <w:pPr>
              <w:spacing w:before="20" w:after="40"/>
              <w:rPr>
                <w:lang w:eastAsia="ko-KR"/>
              </w:rPr>
            </w:pPr>
            <w:r>
              <w:rPr>
                <w:sz w:val="16"/>
                <w:lang w:eastAsia="ko-KR"/>
              </w:rPr>
              <w:t>일반_현사업체_</w:t>
            </w:r>
            <w:proofErr w:type="spellStart"/>
            <w:r>
              <w:rPr>
                <w:sz w:val="16"/>
                <w:lang w:eastAsia="ko-KR"/>
              </w:rPr>
              <w:t>직전종사상지위항목코드</w:t>
            </w:r>
            <w:proofErr w:type="spellEnd"/>
          </w:p>
        </w:tc>
      </w:tr>
      <w:tr w:rsidR="004B0408" w14:paraId="5CD4F7C3" w14:textId="77777777" w:rsidTr="00BC423E">
        <w:trPr>
          <w:jc w:val="center"/>
        </w:trPr>
        <w:tc>
          <w:tcPr>
            <w:tcW w:w="1701" w:type="dxa"/>
            <w:shd w:val="clear" w:color="auto" w:fill="F5F9FC"/>
            <w:vAlign w:val="center"/>
          </w:tcPr>
          <w:p w14:paraId="5F1E6823" w14:textId="77777777" w:rsidR="004B0408" w:rsidRDefault="00000000">
            <w:pPr>
              <w:spacing w:before="20" w:after="40"/>
            </w:pPr>
            <w:r>
              <w:rPr>
                <w:sz w:val="16"/>
              </w:rPr>
              <w:t>16</w:t>
            </w:r>
          </w:p>
        </w:tc>
        <w:tc>
          <w:tcPr>
            <w:tcW w:w="8271" w:type="dxa"/>
            <w:vAlign w:val="center"/>
          </w:tcPr>
          <w:p w14:paraId="2C8DF3F6" w14:textId="77777777" w:rsidR="004B0408" w:rsidRDefault="00000000">
            <w:pPr>
              <w:spacing w:before="20" w:after="40"/>
            </w:pPr>
            <w:r>
              <w:rPr>
                <w:sz w:val="16"/>
              </w:rPr>
              <w:t>일반_창업횟수</w:t>
            </w:r>
          </w:p>
        </w:tc>
      </w:tr>
    </w:tbl>
    <w:p w14:paraId="7131D40C" w14:textId="77777777" w:rsidR="004B0408" w:rsidRDefault="00000000">
      <w:pPr>
        <w:pStyle w:val="21"/>
      </w:pPr>
      <w:proofErr w:type="spellStart"/>
      <w:r>
        <w:t>창업</w:t>
      </w:r>
      <w:proofErr w:type="spellEnd"/>
      <w:r>
        <w:t xml:space="preserve"> </w:t>
      </w:r>
      <w:proofErr w:type="spellStart"/>
      <w:r>
        <w:t>특성</w:t>
      </w:r>
      <w:proofErr w:type="spellEnd"/>
      <w:r>
        <w:t xml:space="preserve"> </w:t>
      </w:r>
      <w:r>
        <w:t>및</w:t>
      </w:r>
      <w:r>
        <w:t xml:space="preserve"> </w:t>
      </w:r>
      <w:proofErr w:type="spellStart"/>
      <w:r>
        <w:t>준비</w:t>
      </w:r>
      <w:proofErr w:type="spellEnd"/>
    </w:p>
    <w:tbl>
      <w:tblPr>
        <w:tblStyle w:val="af9"/>
        <w:tblW w:w="0" w:type="auto"/>
        <w:jc w:val="center"/>
        <w:tblLook w:val="04A0" w:firstRow="1" w:lastRow="0" w:firstColumn="1" w:lastColumn="0" w:noHBand="0" w:noVBand="1"/>
      </w:tblPr>
      <w:tblGrid>
        <w:gridCol w:w="1699"/>
        <w:gridCol w:w="8263"/>
      </w:tblGrid>
      <w:tr w:rsidR="004B0408" w14:paraId="3B99B11B" w14:textId="77777777" w:rsidTr="00BC423E">
        <w:trPr>
          <w:tblHeader/>
          <w:jc w:val="center"/>
        </w:trPr>
        <w:tc>
          <w:tcPr>
            <w:tcW w:w="1701" w:type="dxa"/>
            <w:shd w:val="clear" w:color="auto" w:fill="D9EAF7"/>
            <w:vAlign w:val="center"/>
          </w:tcPr>
          <w:p w14:paraId="1FA0B2E4" w14:textId="77777777" w:rsidR="004B0408" w:rsidRDefault="00000000">
            <w:pPr>
              <w:spacing w:before="20" w:after="40"/>
            </w:pPr>
            <w:proofErr w:type="spellStart"/>
            <w:r>
              <w:rPr>
                <w:b/>
                <w:sz w:val="16"/>
              </w:rPr>
              <w:t>번호</w:t>
            </w:r>
            <w:proofErr w:type="spellEnd"/>
          </w:p>
        </w:tc>
        <w:tc>
          <w:tcPr>
            <w:tcW w:w="8271" w:type="dxa"/>
            <w:shd w:val="clear" w:color="auto" w:fill="D9EAF7"/>
            <w:vAlign w:val="center"/>
          </w:tcPr>
          <w:p w14:paraId="72FBA945" w14:textId="77777777" w:rsidR="004B0408" w:rsidRDefault="00000000">
            <w:pPr>
              <w:spacing w:before="20" w:after="40"/>
            </w:pPr>
            <w:r>
              <w:rPr>
                <w:b/>
                <w:sz w:val="16"/>
              </w:rPr>
              <w:t>변수명</w:t>
            </w:r>
          </w:p>
        </w:tc>
      </w:tr>
      <w:tr w:rsidR="004B0408" w14:paraId="18B822BD" w14:textId="77777777" w:rsidTr="00BC423E">
        <w:trPr>
          <w:jc w:val="center"/>
        </w:trPr>
        <w:tc>
          <w:tcPr>
            <w:tcW w:w="1701" w:type="dxa"/>
            <w:shd w:val="clear" w:color="auto" w:fill="F5F9FC"/>
            <w:vAlign w:val="center"/>
          </w:tcPr>
          <w:p w14:paraId="122C2803" w14:textId="77777777" w:rsidR="004B0408" w:rsidRDefault="00000000">
            <w:pPr>
              <w:spacing w:before="20" w:after="40"/>
            </w:pPr>
            <w:r>
              <w:rPr>
                <w:sz w:val="16"/>
              </w:rPr>
              <w:t>1</w:t>
            </w:r>
          </w:p>
        </w:tc>
        <w:tc>
          <w:tcPr>
            <w:tcW w:w="8271" w:type="dxa"/>
            <w:vAlign w:val="center"/>
          </w:tcPr>
          <w:p w14:paraId="4307AE57" w14:textId="77777777" w:rsidR="004B0408" w:rsidRDefault="00000000">
            <w:pPr>
              <w:spacing w:before="20" w:after="40"/>
            </w:pPr>
            <w:r>
              <w:rPr>
                <w:sz w:val="16"/>
              </w:rPr>
              <w:t>창업_동기코드</w:t>
            </w:r>
          </w:p>
        </w:tc>
      </w:tr>
      <w:tr w:rsidR="004B0408" w14:paraId="0F93A40C" w14:textId="77777777" w:rsidTr="00BC423E">
        <w:trPr>
          <w:jc w:val="center"/>
        </w:trPr>
        <w:tc>
          <w:tcPr>
            <w:tcW w:w="1701" w:type="dxa"/>
            <w:shd w:val="clear" w:color="auto" w:fill="F5F9FC"/>
            <w:vAlign w:val="center"/>
          </w:tcPr>
          <w:p w14:paraId="6B196C0C" w14:textId="77777777" w:rsidR="004B0408" w:rsidRDefault="00000000">
            <w:pPr>
              <w:spacing w:before="20" w:after="40"/>
            </w:pPr>
            <w:r>
              <w:rPr>
                <w:sz w:val="16"/>
              </w:rPr>
              <w:t>2</w:t>
            </w:r>
          </w:p>
        </w:tc>
        <w:tc>
          <w:tcPr>
            <w:tcW w:w="8271" w:type="dxa"/>
            <w:vAlign w:val="center"/>
          </w:tcPr>
          <w:p w14:paraId="4952FBD3" w14:textId="77777777" w:rsidR="004B0408" w:rsidRDefault="00000000">
            <w:pPr>
              <w:spacing w:before="20" w:after="40"/>
              <w:rPr>
                <w:lang w:eastAsia="ko-KR"/>
              </w:rPr>
            </w:pPr>
            <w:r>
              <w:rPr>
                <w:sz w:val="16"/>
                <w:lang w:eastAsia="ko-KR"/>
              </w:rPr>
              <w:t>창업_준비기간_창업_준비기간_</w:t>
            </w:r>
            <w:proofErr w:type="spellStart"/>
            <w:r>
              <w:rPr>
                <w:sz w:val="16"/>
                <w:lang w:eastAsia="ko-KR"/>
              </w:rPr>
              <w:t>년수</w:t>
            </w:r>
            <w:proofErr w:type="spellEnd"/>
          </w:p>
        </w:tc>
      </w:tr>
      <w:tr w:rsidR="004B0408" w14:paraId="5C0D87BC" w14:textId="77777777" w:rsidTr="00BC423E">
        <w:trPr>
          <w:jc w:val="center"/>
        </w:trPr>
        <w:tc>
          <w:tcPr>
            <w:tcW w:w="1701" w:type="dxa"/>
            <w:shd w:val="clear" w:color="auto" w:fill="F5F9FC"/>
            <w:vAlign w:val="center"/>
          </w:tcPr>
          <w:p w14:paraId="2E092465" w14:textId="77777777" w:rsidR="004B0408" w:rsidRDefault="00000000">
            <w:pPr>
              <w:spacing w:before="20" w:after="40"/>
            </w:pPr>
            <w:r>
              <w:rPr>
                <w:sz w:val="16"/>
              </w:rPr>
              <w:t>3</w:t>
            </w:r>
          </w:p>
        </w:tc>
        <w:tc>
          <w:tcPr>
            <w:tcW w:w="8271" w:type="dxa"/>
            <w:vAlign w:val="center"/>
          </w:tcPr>
          <w:p w14:paraId="2FC60DD6" w14:textId="77777777" w:rsidR="004B0408" w:rsidRDefault="00000000">
            <w:pPr>
              <w:spacing w:before="20" w:after="40"/>
              <w:rPr>
                <w:lang w:eastAsia="ko-KR"/>
              </w:rPr>
            </w:pPr>
            <w:r>
              <w:rPr>
                <w:sz w:val="16"/>
                <w:lang w:eastAsia="ko-KR"/>
              </w:rPr>
              <w:t>창업_준비기간_창업_준비기간_월수</w:t>
            </w:r>
          </w:p>
        </w:tc>
      </w:tr>
      <w:tr w:rsidR="004B0408" w14:paraId="78103C71" w14:textId="77777777" w:rsidTr="00BC423E">
        <w:trPr>
          <w:jc w:val="center"/>
        </w:trPr>
        <w:tc>
          <w:tcPr>
            <w:tcW w:w="1701" w:type="dxa"/>
            <w:shd w:val="clear" w:color="auto" w:fill="F5F9FC"/>
            <w:vAlign w:val="center"/>
          </w:tcPr>
          <w:p w14:paraId="0E1D0B98" w14:textId="77777777" w:rsidR="004B0408" w:rsidRDefault="00000000">
            <w:pPr>
              <w:spacing w:before="20" w:after="40"/>
            </w:pPr>
            <w:r>
              <w:rPr>
                <w:sz w:val="16"/>
              </w:rPr>
              <w:t>4</w:t>
            </w:r>
          </w:p>
        </w:tc>
        <w:tc>
          <w:tcPr>
            <w:tcW w:w="8271" w:type="dxa"/>
            <w:vAlign w:val="center"/>
          </w:tcPr>
          <w:p w14:paraId="0B5286F6" w14:textId="77777777" w:rsidR="004B0408" w:rsidRDefault="00000000">
            <w:pPr>
              <w:spacing w:before="20" w:after="40"/>
              <w:rPr>
                <w:lang w:eastAsia="ko-KR"/>
              </w:rPr>
            </w:pPr>
            <w:r>
              <w:rPr>
                <w:sz w:val="16"/>
                <w:lang w:eastAsia="ko-KR"/>
              </w:rPr>
              <w:t>창업_준비활동중요성_사업계획서작성코드</w:t>
            </w:r>
          </w:p>
        </w:tc>
      </w:tr>
      <w:tr w:rsidR="004B0408" w14:paraId="62152F54" w14:textId="77777777" w:rsidTr="00BC423E">
        <w:trPr>
          <w:jc w:val="center"/>
        </w:trPr>
        <w:tc>
          <w:tcPr>
            <w:tcW w:w="1701" w:type="dxa"/>
            <w:shd w:val="clear" w:color="auto" w:fill="F5F9FC"/>
            <w:vAlign w:val="center"/>
          </w:tcPr>
          <w:p w14:paraId="21EBBA48" w14:textId="77777777" w:rsidR="004B0408" w:rsidRDefault="00000000">
            <w:pPr>
              <w:spacing w:before="20" w:after="40"/>
            </w:pPr>
            <w:r>
              <w:rPr>
                <w:sz w:val="16"/>
              </w:rPr>
              <w:t>5</w:t>
            </w:r>
          </w:p>
        </w:tc>
        <w:tc>
          <w:tcPr>
            <w:tcW w:w="8271" w:type="dxa"/>
            <w:vAlign w:val="center"/>
          </w:tcPr>
          <w:p w14:paraId="6B561FF7" w14:textId="77777777" w:rsidR="004B0408" w:rsidRDefault="00000000">
            <w:pPr>
              <w:spacing w:before="20" w:after="40"/>
              <w:rPr>
                <w:lang w:eastAsia="ko-KR"/>
              </w:rPr>
            </w:pPr>
            <w:r>
              <w:rPr>
                <w:sz w:val="16"/>
                <w:lang w:eastAsia="ko-KR"/>
              </w:rPr>
              <w:t>창업_준비활동중요성_시장조사코드</w:t>
            </w:r>
          </w:p>
        </w:tc>
      </w:tr>
      <w:tr w:rsidR="004B0408" w14:paraId="7C18A665" w14:textId="77777777" w:rsidTr="00BC423E">
        <w:trPr>
          <w:jc w:val="center"/>
        </w:trPr>
        <w:tc>
          <w:tcPr>
            <w:tcW w:w="1701" w:type="dxa"/>
            <w:shd w:val="clear" w:color="auto" w:fill="F5F9FC"/>
            <w:vAlign w:val="center"/>
          </w:tcPr>
          <w:p w14:paraId="61C5993B" w14:textId="77777777" w:rsidR="004B0408" w:rsidRDefault="00000000">
            <w:pPr>
              <w:spacing w:before="20" w:after="40"/>
            </w:pPr>
            <w:r>
              <w:rPr>
                <w:sz w:val="16"/>
              </w:rPr>
              <w:t>6</w:t>
            </w:r>
          </w:p>
        </w:tc>
        <w:tc>
          <w:tcPr>
            <w:tcW w:w="8271" w:type="dxa"/>
            <w:vAlign w:val="center"/>
          </w:tcPr>
          <w:p w14:paraId="749465F7" w14:textId="77777777" w:rsidR="004B0408" w:rsidRDefault="00000000">
            <w:pPr>
              <w:spacing w:before="20" w:after="40"/>
              <w:rPr>
                <w:lang w:eastAsia="ko-KR"/>
              </w:rPr>
            </w:pPr>
            <w:r>
              <w:rPr>
                <w:sz w:val="16"/>
                <w:lang w:eastAsia="ko-KR"/>
              </w:rPr>
              <w:t>창업_준비활동중요성_</w:t>
            </w:r>
            <w:proofErr w:type="spellStart"/>
            <w:r>
              <w:rPr>
                <w:sz w:val="16"/>
                <w:lang w:eastAsia="ko-KR"/>
              </w:rPr>
              <w:t>동종업종종사경험코드</w:t>
            </w:r>
            <w:proofErr w:type="spellEnd"/>
          </w:p>
        </w:tc>
      </w:tr>
      <w:tr w:rsidR="004B0408" w14:paraId="5374FEB1" w14:textId="77777777" w:rsidTr="00BC423E">
        <w:trPr>
          <w:jc w:val="center"/>
        </w:trPr>
        <w:tc>
          <w:tcPr>
            <w:tcW w:w="1701" w:type="dxa"/>
            <w:shd w:val="clear" w:color="auto" w:fill="F5F9FC"/>
            <w:vAlign w:val="center"/>
          </w:tcPr>
          <w:p w14:paraId="58B45FA9" w14:textId="77777777" w:rsidR="004B0408" w:rsidRDefault="00000000">
            <w:pPr>
              <w:spacing w:before="20" w:after="40"/>
            </w:pPr>
            <w:r>
              <w:rPr>
                <w:sz w:val="16"/>
              </w:rPr>
              <w:t>7</w:t>
            </w:r>
          </w:p>
        </w:tc>
        <w:tc>
          <w:tcPr>
            <w:tcW w:w="8271" w:type="dxa"/>
            <w:vAlign w:val="center"/>
          </w:tcPr>
          <w:p w14:paraId="1AC6B0B0" w14:textId="77777777" w:rsidR="004B0408" w:rsidRDefault="00000000">
            <w:pPr>
              <w:spacing w:before="20" w:after="40"/>
              <w:rPr>
                <w:lang w:eastAsia="ko-KR"/>
              </w:rPr>
            </w:pPr>
            <w:r>
              <w:rPr>
                <w:sz w:val="16"/>
                <w:lang w:eastAsia="ko-KR"/>
              </w:rPr>
              <w:t>창업_준비활동중요성_창업교육코드</w:t>
            </w:r>
          </w:p>
        </w:tc>
      </w:tr>
      <w:tr w:rsidR="004B0408" w14:paraId="5AB75FE5" w14:textId="77777777" w:rsidTr="00BC423E">
        <w:trPr>
          <w:jc w:val="center"/>
        </w:trPr>
        <w:tc>
          <w:tcPr>
            <w:tcW w:w="1701" w:type="dxa"/>
            <w:shd w:val="clear" w:color="auto" w:fill="F5F9FC"/>
            <w:vAlign w:val="center"/>
          </w:tcPr>
          <w:p w14:paraId="4A5BB354" w14:textId="77777777" w:rsidR="004B0408" w:rsidRDefault="00000000">
            <w:pPr>
              <w:spacing w:before="20" w:after="40"/>
            </w:pPr>
            <w:r>
              <w:rPr>
                <w:sz w:val="16"/>
              </w:rPr>
              <w:t>8</w:t>
            </w:r>
          </w:p>
        </w:tc>
        <w:tc>
          <w:tcPr>
            <w:tcW w:w="8271" w:type="dxa"/>
            <w:vAlign w:val="center"/>
          </w:tcPr>
          <w:p w14:paraId="3AFB6DFD" w14:textId="77777777" w:rsidR="004B0408" w:rsidRDefault="00000000">
            <w:pPr>
              <w:spacing w:before="20" w:after="40"/>
              <w:rPr>
                <w:lang w:eastAsia="ko-KR"/>
              </w:rPr>
            </w:pPr>
            <w:r>
              <w:rPr>
                <w:sz w:val="16"/>
                <w:lang w:eastAsia="ko-KR"/>
              </w:rPr>
              <w:t>창업_준비활동_사업계획서작성여부</w:t>
            </w:r>
          </w:p>
        </w:tc>
      </w:tr>
      <w:tr w:rsidR="004B0408" w14:paraId="58FD33DD" w14:textId="77777777" w:rsidTr="00BC423E">
        <w:trPr>
          <w:jc w:val="center"/>
        </w:trPr>
        <w:tc>
          <w:tcPr>
            <w:tcW w:w="1701" w:type="dxa"/>
            <w:shd w:val="clear" w:color="auto" w:fill="F5F9FC"/>
            <w:vAlign w:val="center"/>
          </w:tcPr>
          <w:p w14:paraId="47E6BDFD" w14:textId="77777777" w:rsidR="004B0408" w:rsidRDefault="00000000">
            <w:pPr>
              <w:spacing w:before="20" w:after="40"/>
            </w:pPr>
            <w:r>
              <w:rPr>
                <w:sz w:val="16"/>
              </w:rPr>
              <w:t>9</w:t>
            </w:r>
          </w:p>
        </w:tc>
        <w:tc>
          <w:tcPr>
            <w:tcW w:w="8271" w:type="dxa"/>
            <w:vAlign w:val="center"/>
          </w:tcPr>
          <w:p w14:paraId="7A137F07" w14:textId="77777777" w:rsidR="004B0408" w:rsidRDefault="00000000">
            <w:pPr>
              <w:spacing w:before="20" w:after="40"/>
              <w:rPr>
                <w:lang w:eastAsia="ko-KR"/>
              </w:rPr>
            </w:pPr>
            <w:r>
              <w:rPr>
                <w:sz w:val="16"/>
                <w:lang w:eastAsia="ko-KR"/>
              </w:rPr>
              <w:t>창업_준비활동_시장조사여부</w:t>
            </w:r>
          </w:p>
        </w:tc>
      </w:tr>
      <w:tr w:rsidR="004B0408" w14:paraId="643E9D7B" w14:textId="77777777" w:rsidTr="00BC423E">
        <w:trPr>
          <w:jc w:val="center"/>
        </w:trPr>
        <w:tc>
          <w:tcPr>
            <w:tcW w:w="1701" w:type="dxa"/>
            <w:shd w:val="clear" w:color="auto" w:fill="F5F9FC"/>
            <w:vAlign w:val="center"/>
          </w:tcPr>
          <w:p w14:paraId="04BB9CF3" w14:textId="77777777" w:rsidR="004B0408" w:rsidRDefault="00000000">
            <w:pPr>
              <w:spacing w:before="20" w:after="40"/>
            </w:pPr>
            <w:r>
              <w:rPr>
                <w:sz w:val="16"/>
              </w:rPr>
              <w:t>10</w:t>
            </w:r>
          </w:p>
        </w:tc>
        <w:tc>
          <w:tcPr>
            <w:tcW w:w="8271" w:type="dxa"/>
            <w:vAlign w:val="center"/>
          </w:tcPr>
          <w:p w14:paraId="2C80CCD4" w14:textId="77777777" w:rsidR="004B0408" w:rsidRDefault="00000000">
            <w:pPr>
              <w:spacing w:before="20" w:after="40"/>
              <w:rPr>
                <w:lang w:eastAsia="ko-KR"/>
              </w:rPr>
            </w:pPr>
            <w:r>
              <w:rPr>
                <w:sz w:val="16"/>
                <w:lang w:eastAsia="ko-KR"/>
              </w:rPr>
              <w:t>창업_준비활동_</w:t>
            </w:r>
            <w:proofErr w:type="spellStart"/>
            <w:r>
              <w:rPr>
                <w:sz w:val="16"/>
                <w:lang w:eastAsia="ko-KR"/>
              </w:rPr>
              <w:t>동종업종종사경험여부</w:t>
            </w:r>
            <w:proofErr w:type="spellEnd"/>
          </w:p>
        </w:tc>
      </w:tr>
      <w:tr w:rsidR="004B0408" w14:paraId="07082A66" w14:textId="77777777" w:rsidTr="00BC423E">
        <w:trPr>
          <w:jc w:val="center"/>
        </w:trPr>
        <w:tc>
          <w:tcPr>
            <w:tcW w:w="1701" w:type="dxa"/>
            <w:shd w:val="clear" w:color="auto" w:fill="F5F9FC"/>
            <w:vAlign w:val="center"/>
          </w:tcPr>
          <w:p w14:paraId="512C67ED" w14:textId="77777777" w:rsidR="004B0408" w:rsidRDefault="00000000">
            <w:pPr>
              <w:spacing w:before="20" w:after="40"/>
            </w:pPr>
            <w:r>
              <w:rPr>
                <w:sz w:val="16"/>
              </w:rPr>
              <w:t>11</w:t>
            </w:r>
          </w:p>
        </w:tc>
        <w:tc>
          <w:tcPr>
            <w:tcW w:w="8271" w:type="dxa"/>
            <w:vAlign w:val="center"/>
          </w:tcPr>
          <w:p w14:paraId="2F9BCCAF" w14:textId="77777777" w:rsidR="004B0408" w:rsidRDefault="00000000">
            <w:pPr>
              <w:spacing w:before="20" w:after="40"/>
              <w:rPr>
                <w:lang w:eastAsia="ko-KR"/>
              </w:rPr>
            </w:pPr>
            <w:r>
              <w:rPr>
                <w:sz w:val="16"/>
                <w:lang w:eastAsia="ko-KR"/>
              </w:rPr>
              <w:t>창업_준비활동_창업교육여부</w:t>
            </w:r>
          </w:p>
        </w:tc>
      </w:tr>
      <w:tr w:rsidR="004B0408" w14:paraId="0DC5FB17" w14:textId="77777777" w:rsidTr="00BC423E">
        <w:trPr>
          <w:jc w:val="center"/>
        </w:trPr>
        <w:tc>
          <w:tcPr>
            <w:tcW w:w="1701" w:type="dxa"/>
            <w:shd w:val="clear" w:color="auto" w:fill="F5F9FC"/>
            <w:vAlign w:val="center"/>
          </w:tcPr>
          <w:p w14:paraId="5F4F2FD8" w14:textId="77777777" w:rsidR="004B0408" w:rsidRDefault="00000000">
            <w:pPr>
              <w:spacing w:before="20" w:after="40"/>
            </w:pPr>
            <w:r>
              <w:rPr>
                <w:sz w:val="16"/>
              </w:rPr>
              <w:t>12</w:t>
            </w:r>
          </w:p>
        </w:tc>
        <w:tc>
          <w:tcPr>
            <w:tcW w:w="8271" w:type="dxa"/>
            <w:vAlign w:val="center"/>
          </w:tcPr>
          <w:p w14:paraId="7BEB526C" w14:textId="77777777" w:rsidR="004B0408" w:rsidRDefault="00000000">
            <w:pPr>
              <w:spacing w:before="20" w:after="40"/>
              <w:rPr>
                <w:lang w:eastAsia="ko-KR"/>
              </w:rPr>
            </w:pPr>
            <w:r>
              <w:rPr>
                <w:sz w:val="16"/>
                <w:lang w:eastAsia="ko-KR"/>
              </w:rPr>
              <w:t>창업_어려움정도_입지선정코드</w:t>
            </w:r>
          </w:p>
        </w:tc>
      </w:tr>
      <w:tr w:rsidR="004B0408" w14:paraId="540FE923" w14:textId="77777777" w:rsidTr="00BC423E">
        <w:trPr>
          <w:jc w:val="center"/>
        </w:trPr>
        <w:tc>
          <w:tcPr>
            <w:tcW w:w="1701" w:type="dxa"/>
            <w:shd w:val="clear" w:color="auto" w:fill="F5F9FC"/>
            <w:vAlign w:val="center"/>
          </w:tcPr>
          <w:p w14:paraId="7F3E4C96" w14:textId="77777777" w:rsidR="004B0408" w:rsidRDefault="00000000">
            <w:pPr>
              <w:spacing w:before="20" w:after="40"/>
            </w:pPr>
            <w:r>
              <w:rPr>
                <w:sz w:val="16"/>
              </w:rPr>
              <w:t>13</w:t>
            </w:r>
          </w:p>
        </w:tc>
        <w:tc>
          <w:tcPr>
            <w:tcW w:w="8271" w:type="dxa"/>
            <w:vAlign w:val="center"/>
          </w:tcPr>
          <w:p w14:paraId="140D0F48" w14:textId="77777777" w:rsidR="004B0408" w:rsidRDefault="00000000">
            <w:pPr>
              <w:spacing w:before="20" w:after="40"/>
              <w:rPr>
                <w:lang w:eastAsia="ko-KR"/>
              </w:rPr>
            </w:pPr>
            <w:r>
              <w:rPr>
                <w:sz w:val="16"/>
                <w:lang w:eastAsia="ko-KR"/>
              </w:rPr>
              <w:t>창업_어려움정도_업종선택코드</w:t>
            </w:r>
          </w:p>
        </w:tc>
      </w:tr>
      <w:tr w:rsidR="004B0408" w14:paraId="12322A7E" w14:textId="77777777" w:rsidTr="00BC423E">
        <w:trPr>
          <w:jc w:val="center"/>
        </w:trPr>
        <w:tc>
          <w:tcPr>
            <w:tcW w:w="1701" w:type="dxa"/>
            <w:shd w:val="clear" w:color="auto" w:fill="F5F9FC"/>
            <w:vAlign w:val="center"/>
          </w:tcPr>
          <w:p w14:paraId="016FD576" w14:textId="77777777" w:rsidR="004B0408" w:rsidRDefault="00000000">
            <w:pPr>
              <w:spacing w:before="20" w:after="40"/>
            </w:pPr>
            <w:r>
              <w:rPr>
                <w:sz w:val="16"/>
              </w:rPr>
              <w:t>14</w:t>
            </w:r>
          </w:p>
        </w:tc>
        <w:tc>
          <w:tcPr>
            <w:tcW w:w="8271" w:type="dxa"/>
            <w:vAlign w:val="center"/>
          </w:tcPr>
          <w:p w14:paraId="3A5CB901" w14:textId="77777777" w:rsidR="004B0408" w:rsidRDefault="00000000">
            <w:pPr>
              <w:spacing w:before="20" w:after="40"/>
              <w:rPr>
                <w:lang w:eastAsia="ko-KR"/>
              </w:rPr>
            </w:pPr>
            <w:r>
              <w:rPr>
                <w:sz w:val="16"/>
                <w:lang w:eastAsia="ko-KR"/>
              </w:rPr>
              <w:t>창업_어려움정도_자금조달코드</w:t>
            </w:r>
          </w:p>
        </w:tc>
      </w:tr>
      <w:tr w:rsidR="004B0408" w14:paraId="450961E4" w14:textId="77777777" w:rsidTr="00BC423E">
        <w:trPr>
          <w:jc w:val="center"/>
        </w:trPr>
        <w:tc>
          <w:tcPr>
            <w:tcW w:w="1701" w:type="dxa"/>
            <w:shd w:val="clear" w:color="auto" w:fill="F5F9FC"/>
            <w:vAlign w:val="center"/>
          </w:tcPr>
          <w:p w14:paraId="2994DB86" w14:textId="77777777" w:rsidR="004B0408" w:rsidRDefault="00000000">
            <w:pPr>
              <w:spacing w:before="20" w:after="40"/>
            </w:pPr>
            <w:r>
              <w:rPr>
                <w:sz w:val="16"/>
              </w:rPr>
              <w:t>15</w:t>
            </w:r>
          </w:p>
        </w:tc>
        <w:tc>
          <w:tcPr>
            <w:tcW w:w="8271" w:type="dxa"/>
            <w:vAlign w:val="center"/>
          </w:tcPr>
          <w:p w14:paraId="4EB65C8D" w14:textId="77777777" w:rsidR="004B0408" w:rsidRDefault="00000000">
            <w:pPr>
              <w:spacing w:before="20" w:after="40"/>
              <w:rPr>
                <w:lang w:eastAsia="ko-KR"/>
              </w:rPr>
            </w:pPr>
            <w:r>
              <w:rPr>
                <w:sz w:val="16"/>
                <w:lang w:eastAsia="ko-KR"/>
              </w:rPr>
              <w:t>창업_어려움정도_기술확보코드</w:t>
            </w:r>
          </w:p>
        </w:tc>
      </w:tr>
      <w:tr w:rsidR="004B0408" w14:paraId="567F20EC" w14:textId="77777777" w:rsidTr="00BC423E">
        <w:trPr>
          <w:jc w:val="center"/>
        </w:trPr>
        <w:tc>
          <w:tcPr>
            <w:tcW w:w="1701" w:type="dxa"/>
            <w:shd w:val="clear" w:color="auto" w:fill="F5F9FC"/>
            <w:vAlign w:val="center"/>
          </w:tcPr>
          <w:p w14:paraId="13FD4B69" w14:textId="77777777" w:rsidR="004B0408" w:rsidRDefault="00000000">
            <w:pPr>
              <w:spacing w:before="20" w:after="40"/>
            </w:pPr>
            <w:r>
              <w:rPr>
                <w:sz w:val="16"/>
              </w:rPr>
              <w:lastRenderedPageBreak/>
              <w:t>16</w:t>
            </w:r>
          </w:p>
        </w:tc>
        <w:tc>
          <w:tcPr>
            <w:tcW w:w="8271" w:type="dxa"/>
            <w:vAlign w:val="center"/>
          </w:tcPr>
          <w:p w14:paraId="7742BDFA" w14:textId="77777777" w:rsidR="004B0408" w:rsidRDefault="00000000">
            <w:pPr>
              <w:spacing w:before="20" w:after="40"/>
              <w:rPr>
                <w:lang w:eastAsia="ko-KR"/>
              </w:rPr>
            </w:pPr>
            <w:r>
              <w:rPr>
                <w:sz w:val="16"/>
                <w:lang w:eastAsia="ko-KR"/>
              </w:rPr>
              <w:t>창업_어려움정도_인력확보코드</w:t>
            </w:r>
          </w:p>
        </w:tc>
      </w:tr>
      <w:tr w:rsidR="004B0408" w14:paraId="1A79B80B" w14:textId="77777777" w:rsidTr="00BC423E">
        <w:trPr>
          <w:jc w:val="center"/>
        </w:trPr>
        <w:tc>
          <w:tcPr>
            <w:tcW w:w="1701" w:type="dxa"/>
            <w:shd w:val="clear" w:color="auto" w:fill="F5F9FC"/>
            <w:vAlign w:val="center"/>
          </w:tcPr>
          <w:p w14:paraId="661ED65F" w14:textId="77777777" w:rsidR="004B0408" w:rsidRDefault="00000000">
            <w:pPr>
              <w:spacing w:before="20" w:after="40"/>
            </w:pPr>
            <w:r>
              <w:rPr>
                <w:sz w:val="16"/>
              </w:rPr>
              <w:t>17</w:t>
            </w:r>
          </w:p>
        </w:tc>
        <w:tc>
          <w:tcPr>
            <w:tcW w:w="8271" w:type="dxa"/>
            <w:vAlign w:val="center"/>
          </w:tcPr>
          <w:p w14:paraId="4812F625" w14:textId="77777777" w:rsidR="004B0408" w:rsidRDefault="00000000">
            <w:pPr>
              <w:spacing w:before="20" w:after="40"/>
              <w:rPr>
                <w:lang w:eastAsia="ko-KR"/>
              </w:rPr>
            </w:pPr>
            <w:r>
              <w:rPr>
                <w:sz w:val="16"/>
                <w:lang w:eastAsia="ko-KR"/>
              </w:rPr>
              <w:t>창업_어려움정도_행정절차코드</w:t>
            </w:r>
          </w:p>
        </w:tc>
      </w:tr>
      <w:tr w:rsidR="004B0408" w14:paraId="60BF4D97" w14:textId="77777777" w:rsidTr="00BC423E">
        <w:trPr>
          <w:jc w:val="center"/>
        </w:trPr>
        <w:tc>
          <w:tcPr>
            <w:tcW w:w="1701" w:type="dxa"/>
            <w:shd w:val="clear" w:color="auto" w:fill="F5F9FC"/>
            <w:vAlign w:val="center"/>
          </w:tcPr>
          <w:p w14:paraId="4A96463A" w14:textId="77777777" w:rsidR="004B0408" w:rsidRDefault="00000000">
            <w:pPr>
              <w:spacing w:before="20" w:after="40"/>
            </w:pPr>
            <w:r>
              <w:rPr>
                <w:sz w:val="16"/>
              </w:rPr>
              <w:t>18</w:t>
            </w:r>
          </w:p>
        </w:tc>
        <w:tc>
          <w:tcPr>
            <w:tcW w:w="8271" w:type="dxa"/>
            <w:vAlign w:val="center"/>
          </w:tcPr>
          <w:p w14:paraId="0210FCCF" w14:textId="77777777" w:rsidR="004B0408" w:rsidRDefault="00000000">
            <w:pPr>
              <w:spacing w:before="20" w:after="40"/>
              <w:rPr>
                <w:lang w:eastAsia="ko-KR"/>
              </w:rPr>
            </w:pPr>
            <w:r>
              <w:rPr>
                <w:sz w:val="16"/>
                <w:lang w:eastAsia="ko-KR"/>
              </w:rPr>
              <w:t>창업_어려움정도_경영방법코드</w:t>
            </w:r>
          </w:p>
        </w:tc>
      </w:tr>
      <w:tr w:rsidR="004B0408" w14:paraId="6A137B67" w14:textId="77777777" w:rsidTr="00BC423E">
        <w:trPr>
          <w:jc w:val="center"/>
        </w:trPr>
        <w:tc>
          <w:tcPr>
            <w:tcW w:w="1701" w:type="dxa"/>
            <w:shd w:val="clear" w:color="auto" w:fill="F5F9FC"/>
            <w:vAlign w:val="center"/>
          </w:tcPr>
          <w:p w14:paraId="26108322" w14:textId="77777777" w:rsidR="004B0408" w:rsidRDefault="00000000">
            <w:pPr>
              <w:spacing w:before="20" w:after="40"/>
            </w:pPr>
            <w:r>
              <w:rPr>
                <w:sz w:val="16"/>
              </w:rPr>
              <w:t>19</w:t>
            </w:r>
          </w:p>
        </w:tc>
        <w:tc>
          <w:tcPr>
            <w:tcW w:w="8271" w:type="dxa"/>
            <w:vAlign w:val="center"/>
          </w:tcPr>
          <w:p w14:paraId="628381B2" w14:textId="77777777" w:rsidR="004B0408" w:rsidRDefault="00000000">
            <w:pPr>
              <w:spacing w:before="20" w:after="40"/>
            </w:pPr>
            <w:r>
              <w:rPr>
                <w:sz w:val="16"/>
              </w:rPr>
              <w:t>창업_비용_총창업비용</w:t>
            </w:r>
          </w:p>
        </w:tc>
      </w:tr>
      <w:tr w:rsidR="004B0408" w14:paraId="39B5E5CE" w14:textId="77777777" w:rsidTr="00BC423E">
        <w:trPr>
          <w:jc w:val="center"/>
        </w:trPr>
        <w:tc>
          <w:tcPr>
            <w:tcW w:w="1701" w:type="dxa"/>
            <w:shd w:val="clear" w:color="auto" w:fill="F5F9FC"/>
            <w:vAlign w:val="center"/>
          </w:tcPr>
          <w:p w14:paraId="08721449" w14:textId="77777777" w:rsidR="004B0408" w:rsidRDefault="00000000">
            <w:pPr>
              <w:spacing w:before="20" w:after="40"/>
            </w:pPr>
            <w:r>
              <w:rPr>
                <w:sz w:val="16"/>
              </w:rPr>
              <w:t>20</w:t>
            </w:r>
          </w:p>
        </w:tc>
        <w:tc>
          <w:tcPr>
            <w:tcW w:w="8271" w:type="dxa"/>
            <w:vAlign w:val="center"/>
          </w:tcPr>
          <w:p w14:paraId="1B80DD48" w14:textId="77777777" w:rsidR="004B0408" w:rsidRDefault="00000000">
            <w:pPr>
              <w:spacing w:before="20" w:after="40"/>
              <w:rPr>
                <w:lang w:eastAsia="ko-KR"/>
              </w:rPr>
            </w:pPr>
            <w:r>
              <w:rPr>
                <w:sz w:val="16"/>
                <w:lang w:eastAsia="ko-KR"/>
              </w:rPr>
              <w:t>창업_비용_본인부담금액</w:t>
            </w:r>
          </w:p>
        </w:tc>
      </w:tr>
    </w:tbl>
    <w:p w14:paraId="123DD0BA" w14:textId="77777777" w:rsidR="004B0408" w:rsidRDefault="00000000">
      <w:pPr>
        <w:pStyle w:val="21"/>
      </w:pPr>
      <w:proofErr w:type="spellStart"/>
      <w:r>
        <w:t>경영</w:t>
      </w:r>
      <w:proofErr w:type="spellEnd"/>
      <w:r>
        <w:t xml:space="preserve"> </w:t>
      </w:r>
      <w:proofErr w:type="spellStart"/>
      <w:r>
        <w:t>운영</w:t>
      </w:r>
      <w:proofErr w:type="spellEnd"/>
      <w:r>
        <w:t xml:space="preserve"> </w:t>
      </w:r>
      <w:r>
        <w:t>및</w:t>
      </w:r>
      <w:r>
        <w:t xml:space="preserve"> </w:t>
      </w:r>
      <w:proofErr w:type="spellStart"/>
      <w:r>
        <w:t>혁신</w:t>
      </w:r>
      <w:proofErr w:type="spellEnd"/>
      <w:r>
        <w:t xml:space="preserve"> </w:t>
      </w:r>
      <w:r>
        <w:t>활동</w:t>
      </w:r>
    </w:p>
    <w:tbl>
      <w:tblPr>
        <w:tblStyle w:val="af9"/>
        <w:tblW w:w="0" w:type="auto"/>
        <w:jc w:val="center"/>
        <w:tblLook w:val="04A0" w:firstRow="1" w:lastRow="0" w:firstColumn="1" w:lastColumn="0" w:noHBand="0" w:noVBand="1"/>
      </w:tblPr>
      <w:tblGrid>
        <w:gridCol w:w="1699"/>
        <w:gridCol w:w="8263"/>
      </w:tblGrid>
      <w:tr w:rsidR="004B0408" w14:paraId="7B44A074" w14:textId="77777777" w:rsidTr="00BC423E">
        <w:trPr>
          <w:tblHeader/>
          <w:jc w:val="center"/>
        </w:trPr>
        <w:tc>
          <w:tcPr>
            <w:tcW w:w="1701" w:type="dxa"/>
            <w:shd w:val="clear" w:color="auto" w:fill="D9EAF7"/>
            <w:vAlign w:val="center"/>
          </w:tcPr>
          <w:p w14:paraId="687D2E95" w14:textId="77777777" w:rsidR="004B0408" w:rsidRDefault="00000000">
            <w:pPr>
              <w:spacing w:before="20" w:after="40"/>
            </w:pPr>
            <w:proofErr w:type="spellStart"/>
            <w:r>
              <w:rPr>
                <w:b/>
                <w:sz w:val="16"/>
              </w:rPr>
              <w:t>번호</w:t>
            </w:r>
            <w:proofErr w:type="spellEnd"/>
          </w:p>
        </w:tc>
        <w:tc>
          <w:tcPr>
            <w:tcW w:w="8271" w:type="dxa"/>
            <w:shd w:val="clear" w:color="auto" w:fill="D9EAF7"/>
            <w:vAlign w:val="center"/>
          </w:tcPr>
          <w:p w14:paraId="2571011E" w14:textId="77777777" w:rsidR="004B0408" w:rsidRDefault="00000000">
            <w:pPr>
              <w:spacing w:before="20" w:after="40"/>
            </w:pPr>
            <w:proofErr w:type="spellStart"/>
            <w:r>
              <w:rPr>
                <w:b/>
                <w:sz w:val="16"/>
              </w:rPr>
              <w:t>변수명</w:t>
            </w:r>
            <w:proofErr w:type="spellEnd"/>
          </w:p>
        </w:tc>
      </w:tr>
      <w:tr w:rsidR="004B0408" w14:paraId="6A9E76B4" w14:textId="77777777" w:rsidTr="00BC423E">
        <w:trPr>
          <w:jc w:val="center"/>
        </w:trPr>
        <w:tc>
          <w:tcPr>
            <w:tcW w:w="1701" w:type="dxa"/>
            <w:shd w:val="clear" w:color="auto" w:fill="F5F9FC"/>
            <w:vAlign w:val="center"/>
          </w:tcPr>
          <w:p w14:paraId="12CC8A10" w14:textId="77777777" w:rsidR="004B0408" w:rsidRDefault="00000000">
            <w:pPr>
              <w:spacing w:before="20" w:after="40"/>
            </w:pPr>
            <w:r>
              <w:rPr>
                <w:sz w:val="16"/>
              </w:rPr>
              <w:t>1</w:t>
            </w:r>
          </w:p>
        </w:tc>
        <w:tc>
          <w:tcPr>
            <w:tcW w:w="8271" w:type="dxa"/>
            <w:vAlign w:val="center"/>
          </w:tcPr>
          <w:p w14:paraId="4BD94E52" w14:textId="77777777" w:rsidR="004B0408" w:rsidRDefault="00000000">
            <w:pPr>
              <w:spacing w:before="20" w:after="40"/>
              <w:rPr>
                <w:lang w:eastAsia="ko-KR"/>
              </w:rPr>
            </w:pPr>
            <w:r>
              <w:rPr>
                <w:sz w:val="16"/>
                <w:lang w:eastAsia="ko-KR"/>
              </w:rPr>
              <w:t>경영_운영활동_</w:t>
            </w:r>
            <w:proofErr w:type="spellStart"/>
            <w:r>
              <w:rPr>
                <w:sz w:val="16"/>
                <w:lang w:eastAsia="ko-KR"/>
              </w:rPr>
              <w:t>차별화된제품개발</w:t>
            </w:r>
            <w:proofErr w:type="spellEnd"/>
          </w:p>
        </w:tc>
      </w:tr>
      <w:tr w:rsidR="004B0408" w14:paraId="055E2BD7" w14:textId="77777777" w:rsidTr="00BC423E">
        <w:trPr>
          <w:jc w:val="center"/>
        </w:trPr>
        <w:tc>
          <w:tcPr>
            <w:tcW w:w="1701" w:type="dxa"/>
            <w:shd w:val="clear" w:color="auto" w:fill="F5F9FC"/>
            <w:vAlign w:val="center"/>
          </w:tcPr>
          <w:p w14:paraId="5C3CCC34" w14:textId="77777777" w:rsidR="004B0408" w:rsidRDefault="00000000">
            <w:pPr>
              <w:spacing w:before="20" w:after="40"/>
            </w:pPr>
            <w:r>
              <w:rPr>
                <w:sz w:val="16"/>
              </w:rPr>
              <w:t>2</w:t>
            </w:r>
          </w:p>
        </w:tc>
        <w:tc>
          <w:tcPr>
            <w:tcW w:w="8271" w:type="dxa"/>
            <w:vAlign w:val="center"/>
          </w:tcPr>
          <w:p w14:paraId="2372C78D" w14:textId="77777777" w:rsidR="004B0408" w:rsidRDefault="00000000">
            <w:pPr>
              <w:spacing w:before="20" w:after="40"/>
              <w:rPr>
                <w:lang w:eastAsia="ko-KR"/>
              </w:rPr>
            </w:pPr>
            <w:r>
              <w:rPr>
                <w:sz w:val="16"/>
                <w:lang w:eastAsia="ko-KR"/>
              </w:rPr>
              <w:t>경영_운영활동_제품서비스품질향상</w:t>
            </w:r>
          </w:p>
        </w:tc>
      </w:tr>
      <w:tr w:rsidR="004B0408" w14:paraId="149B72F3" w14:textId="77777777" w:rsidTr="00BC423E">
        <w:trPr>
          <w:jc w:val="center"/>
        </w:trPr>
        <w:tc>
          <w:tcPr>
            <w:tcW w:w="1701" w:type="dxa"/>
            <w:shd w:val="clear" w:color="auto" w:fill="F5F9FC"/>
            <w:vAlign w:val="center"/>
          </w:tcPr>
          <w:p w14:paraId="08C492C1" w14:textId="77777777" w:rsidR="004B0408" w:rsidRDefault="00000000">
            <w:pPr>
              <w:spacing w:before="20" w:after="40"/>
            </w:pPr>
            <w:r>
              <w:rPr>
                <w:sz w:val="16"/>
              </w:rPr>
              <w:t>3</w:t>
            </w:r>
          </w:p>
        </w:tc>
        <w:tc>
          <w:tcPr>
            <w:tcW w:w="8271" w:type="dxa"/>
            <w:vAlign w:val="center"/>
          </w:tcPr>
          <w:p w14:paraId="783E99B3" w14:textId="77777777" w:rsidR="004B0408" w:rsidRDefault="00000000">
            <w:pPr>
              <w:spacing w:before="20" w:after="40"/>
              <w:rPr>
                <w:lang w:eastAsia="ko-KR"/>
              </w:rPr>
            </w:pPr>
            <w:r>
              <w:rPr>
                <w:sz w:val="16"/>
                <w:lang w:eastAsia="ko-KR"/>
              </w:rPr>
              <w:t>경영_운영활동_판로개척</w:t>
            </w:r>
          </w:p>
        </w:tc>
      </w:tr>
      <w:tr w:rsidR="004B0408" w14:paraId="2AE629C0" w14:textId="77777777" w:rsidTr="00BC423E">
        <w:trPr>
          <w:jc w:val="center"/>
        </w:trPr>
        <w:tc>
          <w:tcPr>
            <w:tcW w:w="1701" w:type="dxa"/>
            <w:shd w:val="clear" w:color="auto" w:fill="F5F9FC"/>
            <w:vAlign w:val="center"/>
          </w:tcPr>
          <w:p w14:paraId="2A957E9D" w14:textId="77777777" w:rsidR="004B0408" w:rsidRDefault="00000000">
            <w:pPr>
              <w:spacing w:before="20" w:after="40"/>
            </w:pPr>
            <w:r>
              <w:rPr>
                <w:sz w:val="16"/>
              </w:rPr>
              <w:t>4</w:t>
            </w:r>
          </w:p>
        </w:tc>
        <w:tc>
          <w:tcPr>
            <w:tcW w:w="8271" w:type="dxa"/>
            <w:vAlign w:val="center"/>
          </w:tcPr>
          <w:p w14:paraId="44271890" w14:textId="77777777" w:rsidR="004B0408" w:rsidRDefault="00000000">
            <w:pPr>
              <w:spacing w:before="20" w:after="40"/>
              <w:rPr>
                <w:lang w:eastAsia="ko-KR"/>
              </w:rPr>
            </w:pPr>
            <w:r>
              <w:rPr>
                <w:sz w:val="16"/>
                <w:lang w:eastAsia="ko-KR"/>
              </w:rPr>
              <w:t>경영_운영활동_해외진출</w:t>
            </w:r>
          </w:p>
        </w:tc>
      </w:tr>
      <w:tr w:rsidR="004B0408" w14:paraId="5EEE7C18" w14:textId="77777777" w:rsidTr="00BC423E">
        <w:trPr>
          <w:jc w:val="center"/>
        </w:trPr>
        <w:tc>
          <w:tcPr>
            <w:tcW w:w="1701" w:type="dxa"/>
            <w:shd w:val="clear" w:color="auto" w:fill="F5F9FC"/>
            <w:vAlign w:val="center"/>
          </w:tcPr>
          <w:p w14:paraId="5ADC71A1" w14:textId="77777777" w:rsidR="004B0408" w:rsidRDefault="00000000">
            <w:pPr>
              <w:spacing w:before="20" w:after="40"/>
            </w:pPr>
            <w:r>
              <w:rPr>
                <w:sz w:val="16"/>
              </w:rPr>
              <w:t>5</w:t>
            </w:r>
          </w:p>
        </w:tc>
        <w:tc>
          <w:tcPr>
            <w:tcW w:w="8271" w:type="dxa"/>
            <w:vAlign w:val="center"/>
          </w:tcPr>
          <w:p w14:paraId="5600273F" w14:textId="77777777" w:rsidR="004B0408" w:rsidRDefault="00000000">
            <w:pPr>
              <w:spacing w:before="20" w:after="40"/>
              <w:rPr>
                <w:lang w:eastAsia="ko-KR"/>
              </w:rPr>
            </w:pPr>
            <w:r>
              <w:rPr>
                <w:sz w:val="16"/>
                <w:lang w:eastAsia="ko-KR"/>
              </w:rPr>
              <w:t>경영_운영활동_브랜드마케팅</w:t>
            </w:r>
          </w:p>
        </w:tc>
      </w:tr>
      <w:tr w:rsidR="004B0408" w14:paraId="55737978" w14:textId="77777777" w:rsidTr="00BC423E">
        <w:trPr>
          <w:jc w:val="center"/>
        </w:trPr>
        <w:tc>
          <w:tcPr>
            <w:tcW w:w="1701" w:type="dxa"/>
            <w:shd w:val="clear" w:color="auto" w:fill="F5F9FC"/>
            <w:vAlign w:val="center"/>
          </w:tcPr>
          <w:p w14:paraId="7E1B873F" w14:textId="77777777" w:rsidR="004B0408" w:rsidRDefault="00000000">
            <w:pPr>
              <w:spacing w:before="20" w:after="40"/>
            </w:pPr>
            <w:r>
              <w:rPr>
                <w:sz w:val="16"/>
              </w:rPr>
              <w:t>6</w:t>
            </w:r>
          </w:p>
        </w:tc>
        <w:tc>
          <w:tcPr>
            <w:tcW w:w="8271" w:type="dxa"/>
            <w:vAlign w:val="center"/>
          </w:tcPr>
          <w:p w14:paraId="012076A0" w14:textId="77777777" w:rsidR="004B0408" w:rsidRDefault="00000000">
            <w:pPr>
              <w:spacing w:before="20" w:after="40"/>
              <w:rPr>
                <w:lang w:eastAsia="ko-KR"/>
              </w:rPr>
            </w:pPr>
            <w:r>
              <w:rPr>
                <w:sz w:val="16"/>
                <w:lang w:eastAsia="ko-KR"/>
              </w:rPr>
              <w:t>경영_운영활동_제품인증</w:t>
            </w:r>
          </w:p>
        </w:tc>
      </w:tr>
      <w:tr w:rsidR="004B0408" w14:paraId="720140C0" w14:textId="77777777" w:rsidTr="00BC423E">
        <w:trPr>
          <w:jc w:val="center"/>
        </w:trPr>
        <w:tc>
          <w:tcPr>
            <w:tcW w:w="1701" w:type="dxa"/>
            <w:shd w:val="clear" w:color="auto" w:fill="F5F9FC"/>
            <w:vAlign w:val="center"/>
          </w:tcPr>
          <w:p w14:paraId="4A07C3EA" w14:textId="77777777" w:rsidR="004B0408" w:rsidRDefault="00000000">
            <w:pPr>
              <w:spacing w:before="20" w:after="40"/>
            </w:pPr>
            <w:r>
              <w:rPr>
                <w:sz w:val="16"/>
              </w:rPr>
              <w:t>7</w:t>
            </w:r>
          </w:p>
        </w:tc>
        <w:tc>
          <w:tcPr>
            <w:tcW w:w="8271" w:type="dxa"/>
            <w:vAlign w:val="center"/>
          </w:tcPr>
          <w:p w14:paraId="26F3CCB7" w14:textId="77777777" w:rsidR="004B0408" w:rsidRDefault="00000000">
            <w:pPr>
              <w:spacing w:before="20" w:after="40"/>
              <w:rPr>
                <w:lang w:eastAsia="ko-KR"/>
              </w:rPr>
            </w:pPr>
            <w:r>
              <w:rPr>
                <w:sz w:val="16"/>
                <w:lang w:eastAsia="ko-KR"/>
              </w:rPr>
              <w:t>경영_운영활동_비즈니스모델확장</w:t>
            </w:r>
          </w:p>
        </w:tc>
      </w:tr>
      <w:tr w:rsidR="004B0408" w14:paraId="410DDC5D" w14:textId="77777777" w:rsidTr="00BC423E">
        <w:trPr>
          <w:jc w:val="center"/>
        </w:trPr>
        <w:tc>
          <w:tcPr>
            <w:tcW w:w="1701" w:type="dxa"/>
            <w:shd w:val="clear" w:color="auto" w:fill="F5F9FC"/>
            <w:vAlign w:val="center"/>
          </w:tcPr>
          <w:p w14:paraId="351DEF66" w14:textId="77777777" w:rsidR="004B0408" w:rsidRDefault="00000000">
            <w:pPr>
              <w:spacing w:before="20" w:after="40"/>
            </w:pPr>
            <w:r>
              <w:rPr>
                <w:sz w:val="16"/>
              </w:rPr>
              <w:t>8</w:t>
            </w:r>
          </w:p>
        </w:tc>
        <w:tc>
          <w:tcPr>
            <w:tcW w:w="8271" w:type="dxa"/>
            <w:vAlign w:val="center"/>
          </w:tcPr>
          <w:p w14:paraId="5875FA3D" w14:textId="77777777" w:rsidR="004B0408" w:rsidRDefault="00000000">
            <w:pPr>
              <w:spacing w:before="20" w:after="40"/>
              <w:rPr>
                <w:lang w:eastAsia="ko-KR"/>
              </w:rPr>
            </w:pPr>
            <w:r>
              <w:rPr>
                <w:sz w:val="16"/>
                <w:lang w:eastAsia="ko-KR"/>
              </w:rPr>
              <w:t>경영_운영활동_투자유치</w:t>
            </w:r>
          </w:p>
        </w:tc>
      </w:tr>
      <w:tr w:rsidR="004B0408" w14:paraId="7621FD0E" w14:textId="77777777" w:rsidTr="00BC423E">
        <w:trPr>
          <w:jc w:val="center"/>
        </w:trPr>
        <w:tc>
          <w:tcPr>
            <w:tcW w:w="1701" w:type="dxa"/>
            <w:shd w:val="clear" w:color="auto" w:fill="F5F9FC"/>
            <w:vAlign w:val="center"/>
          </w:tcPr>
          <w:p w14:paraId="4BCBAC55" w14:textId="77777777" w:rsidR="004B0408" w:rsidRDefault="00000000">
            <w:pPr>
              <w:spacing w:before="20" w:after="40"/>
            </w:pPr>
            <w:r>
              <w:rPr>
                <w:sz w:val="16"/>
              </w:rPr>
              <w:t>9</w:t>
            </w:r>
          </w:p>
        </w:tc>
        <w:tc>
          <w:tcPr>
            <w:tcW w:w="8271" w:type="dxa"/>
            <w:vAlign w:val="center"/>
          </w:tcPr>
          <w:p w14:paraId="5F9F1CD5" w14:textId="77777777" w:rsidR="004B0408" w:rsidRDefault="00000000">
            <w:pPr>
              <w:spacing w:before="20" w:after="40"/>
              <w:rPr>
                <w:lang w:eastAsia="ko-KR"/>
              </w:rPr>
            </w:pPr>
            <w:r>
              <w:rPr>
                <w:sz w:val="16"/>
                <w:lang w:eastAsia="ko-KR"/>
              </w:rPr>
              <w:t>경영_운영활동_</w:t>
            </w:r>
            <w:proofErr w:type="spellStart"/>
            <w:r>
              <w:rPr>
                <w:sz w:val="16"/>
                <w:lang w:eastAsia="ko-KR"/>
              </w:rPr>
              <w:t>활동상황없음</w:t>
            </w:r>
            <w:proofErr w:type="spellEnd"/>
          </w:p>
        </w:tc>
      </w:tr>
      <w:tr w:rsidR="004B0408" w14:paraId="238C31BC" w14:textId="77777777" w:rsidTr="00BC423E">
        <w:trPr>
          <w:jc w:val="center"/>
        </w:trPr>
        <w:tc>
          <w:tcPr>
            <w:tcW w:w="1701" w:type="dxa"/>
            <w:shd w:val="clear" w:color="auto" w:fill="F5F9FC"/>
            <w:vAlign w:val="center"/>
          </w:tcPr>
          <w:p w14:paraId="10F5EE96" w14:textId="77777777" w:rsidR="004B0408" w:rsidRDefault="00000000">
            <w:pPr>
              <w:spacing w:before="20" w:after="40"/>
            </w:pPr>
            <w:r>
              <w:rPr>
                <w:sz w:val="16"/>
              </w:rPr>
              <w:t>10</w:t>
            </w:r>
          </w:p>
        </w:tc>
        <w:tc>
          <w:tcPr>
            <w:tcW w:w="8271" w:type="dxa"/>
            <w:vAlign w:val="center"/>
          </w:tcPr>
          <w:p w14:paraId="45CEA491" w14:textId="77777777" w:rsidR="004B0408" w:rsidRDefault="00000000">
            <w:pPr>
              <w:spacing w:before="20" w:after="40"/>
              <w:rPr>
                <w:lang w:eastAsia="ko-KR"/>
              </w:rPr>
            </w:pPr>
            <w:r>
              <w:rPr>
                <w:sz w:val="16"/>
                <w:lang w:eastAsia="ko-KR"/>
              </w:rPr>
              <w:t>경영_운영평가_</w:t>
            </w:r>
            <w:proofErr w:type="spellStart"/>
            <w:r>
              <w:rPr>
                <w:sz w:val="16"/>
                <w:lang w:eastAsia="ko-KR"/>
              </w:rPr>
              <w:t>사업장기비전전략보유정도코드</w:t>
            </w:r>
            <w:proofErr w:type="spellEnd"/>
          </w:p>
        </w:tc>
      </w:tr>
      <w:tr w:rsidR="004B0408" w14:paraId="3207AF1F" w14:textId="77777777" w:rsidTr="00BC423E">
        <w:trPr>
          <w:jc w:val="center"/>
        </w:trPr>
        <w:tc>
          <w:tcPr>
            <w:tcW w:w="1701" w:type="dxa"/>
            <w:shd w:val="clear" w:color="auto" w:fill="F5F9FC"/>
            <w:vAlign w:val="center"/>
          </w:tcPr>
          <w:p w14:paraId="545CB1B8" w14:textId="77777777" w:rsidR="004B0408" w:rsidRDefault="00000000">
            <w:pPr>
              <w:spacing w:before="20" w:after="40"/>
            </w:pPr>
            <w:r>
              <w:rPr>
                <w:sz w:val="16"/>
              </w:rPr>
              <w:t>11</w:t>
            </w:r>
          </w:p>
        </w:tc>
        <w:tc>
          <w:tcPr>
            <w:tcW w:w="8271" w:type="dxa"/>
            <w:vAlign w:val="center"/>
          </w:tcPr>
          <w:p w14:paraId="031AB112" w14:textId="77777777" w:rsidR="004B0408" w:rsidRDefault="00000000">
            <w:pPr>
              <w:spacing w:before="20" w:after="40"/>
              <w:rPr>
                <w:lang w:eastAsia="ko-KR"/>
              </w:rPr>
            </w:pPr>
            <w:r>
              <w:rPr>
                <w:sz w:val="16"/>
                <w:lang w:eastAsia="ko-KR"/>
              </w:rPr>
              <w:t>경영_운영평가_</w:t>
            </w:r>
            <w:proofErr w:type="spellStart"/>
            <w:r>
              <w:rPr>
                <w:sz w:val="16"/>
                <w:lang w:eastAsia="ko-KR"/>
              </w:rPr>
              <w:t>제품서비스라인변화혁신추구정도코드</w:t>
            </w:r>
            <w:proofErr w:type="spellEnd"/>
          </w:p>
        </w:tc>
      </w:tr>
      <w:tr w:rsidR="004B0408" w14:paraId="686D086E" w14:textId="77777777" w:rsidTr="00BC423E">
        <w:trPr>
          <w:jc w:val="center"/>
        </w:trPr>
        <w:tc>
          <w:tcPr>
            <w:tcW w:w="1701" w:type="dxa"/>
            <w:shd w:val="clear" w:color="auto" w:fill="F5F9FC"/>
            <w:vAlign w:val="center"/>
          </w:tcPr>
          <w:p w14:paraId="6BD5F8DA" w14:textId="77777777" w:rsidR="004B0408" w:rsidRDefault="00000000">
            <w:pPr>
              <w:spacing w:before="20" w:after="40"/>
            </w:pPr>
            <w:r>
              <w:rPr>
                <w:sz w:val="16"/>
              </w:rPr>
              <w:t>12</w:t>
            </w:r>
          </w:p>
        </w:tc>
        <w:tc>
          <w:tcPr>
            <w:tcW w:w="8271" w:type="dxa"/>
            <w:vAlign w:val="center"/>
          </w:tcPr>
          <w:p w14:paraId="0AB8A3B5" w14:textId="77777777" w:rsidR="004B0408" w:rsidRDefault="00000000">
            <w:pPr>
              <w:spacing w:before="20" w:after="40"/>
              <w:rPr>
                <w:lang w:eastAsia="ko-KR"/>
              </w:rPr>
            </w:pPr>
            <w:r>
              <w:rPr>
                <w:sz w:val="16"/>
                <w:lang w:eastAsia="ko-KR"/>
              </w:rPr>
              <w:t>경영_운영평가_</w:t>
            </w:r>
            <w:proofErr w:type="spellStart"/>
            <w:r>
              <w:rPr>
                <w:sz w:val="16"/>
                <w:lang w:eastAsia="ko-KR"/>
              </w:rPr>
              <w:t>위험부담감수도전정도코드</w:t>
            </w:r>
            <w:proofErr w:type="spellEnd"/>
          </w:p>
        </w:tc>
      </w:tr>
      <w:tr w:rsidR="004B0408" w14:paraId="73C601E2" w14:textId="77777777" w:rsidTr="00BC423E">
        <w:trPr>
          <w:jc w:val="center"/>
        </w:trPr>
        <w:tc>
          <w:tcPr>
            <w:tcW w:w="1701" w:type="dxa"/>
            <w:shd w:val="clear" w:color="auto" w:fill="F5F9FC"/>
            <w:vAlign w:val="center"/>
          </w:tcPr>
          <w:p w14:paraId="39E94E36" w14:textId="77777777" w:rsidR="004B0408" w:rsidRDefault="00000000">
            <w:pPr>
              <w:spacing w:before="20" w:after="40"/>
            </w:pPr>
            <w:r>
              <w:rPr>
                <w:sz w:val="16"/>
              </w:rPr>
              <w:t>13</w:t>
            </w:r>
          </w:p>
        </w:tc>
        <w:tc>
          <w:tcPr>
            <w:tcW w:w="8271" w:type="dxa"/>
            <w:vAlign w:val="center"/>
          </w:tcPr>
          <w:p w14:paraId="466A36D2" w14:textId="77777777" w:rsidR="004B0408" w:rsidRDefault="00000000">
            <w:pPr>
              <w:spacing w:before="20" w:after="40"/>
              <w:rPr>
                <w:lang w:eastAsia="ko-KR"/>
              </w:rPr>
            </w:pPr>
            <w:r>
              <w:rPr>
                <w:sz w:val="16"/>
                <w:lang w:eastAsia="ko-KR"/>
              </w:rPr>
              <w:t>경영_운영평가_</w:t>
            </w:r>
            <w:proofErr w:type="spellStart"/>
            <w:r>
              <w:rPr>
                <w:sz w:val="16"/>
                <w:lang w:eastAsia="ko-KR"/>
              </w:rPr>
              <w:t>신제품신기술적용추진정도코드</w:t>
            </w:r>
            <w:proofErr w:type="spellEnd"/>
          </w:p>
        </w:tc>
      </w:tr>
      <w:tr w:rsidR="004B0408" w14:paraId="4180D42C" w14:textId="77777777" w:rsidTr="00BC423E">
        <w:trPr>
          <w:jc w:val="center"/>
        </w:trPr>
        <w:tc>
          <w:tcPr>
            <w:tcW w:w="1701" w:type="dxa"/>
            <w:shd w:val="clear" w:color="auto" w:fill="F5F9FC"/>
            <w:vAlign w:val="center"/>
          </w:tcPr>
          <w:p w14:paraId="0E433503" w14:textId="77777777" w:rsidR="004B0408" w:rsidRDefault="00000000">
            <w:pPr>
              <w:spacing w:before="20" w:after="40"/>
            </w:pPr>
            <w:r>
              <w:rPr>
                <w:sz w:val="16"/>
              </w:rPr>
              <w:t>14</w:t>
            </w:r>
          </w:p>
        </w:tc>
        <w:tc>
          <w:tcPr>
            <w:tcW w:w="8271" w:type="dxa"/>
            <w:vAlign w:val="center"/>
          </w:tcPr>
          <w:p w14:paraId="43557BF2" w14:textId="77777777" w:rsidR="004B0408" w:rsidRDefault="00000000">
            <w:pPr>
              <w:spacing w:before="20" w:after="40"/>
              <w:rPr>
                <w:lang w:eastAsia="ko-KR"/>
              </w:rPr>
            </w:pPr>
            <w:r>
              <w:rPr>
                <w:sz w:val="16"/>
                <w:lang w:eastAsia="ko-KR"/>
              </w:rPr>
              <w:t>경영_운영활동_스마트주문결제</w:t>
            </w:r>
          </w:p>
        </w:tc>
      </w:tr>
      <w:tr w:rsidR="004B0408" w14:paraId="533E0771" w14:textId="77777777" w:rsidTr="00BC423E">
        <w:trPr>
          <w:jc w:val="center"/>
        </w:trPr>
        <w:tc>
          <w:tcPr>
            <w:tcW w:w="1701" w:type="dxa"/>
            <w:shd w:val="clear" w:color="auto" w:fill="F5F9FC"/>
            <w:vAlign w:val="center"/>
          </w:tcPr>
          <w:p w14:paraId="06586CFC" w14:textId="77777777" w:rsidR="004B0408" w:rsidRDefault="00000000">
            <w:pPr>
              <w:spacing w:before="20" w:after="40"/>
            </w:pPr>
            <w:r>
              <w:rPr>
                <w:sz w:val="16"/>
              </w:rPr>
              <w:t>15</w:t>
            </w:r>
          </w:p>
        </w:tc>
        <w:tc>
          <w:tcPr>
            <w:tcW w:w="8271" w:type="dxa"/>
            <w:vAlign w:val="center"/>
          </w:tcPr>
          <w:p w14:paraId="0959C097" w14:textId="77777777" w:rsidR="004B0408" w:rsidRDefault="00000000">
            <w:pPr>
              <w:spacing w:before="20" w:after="40"/>
              <w:rPr>
                <w:lang w:eastAsia="ko-KR"/>
              </w:rPr>
            </w:pPr>
            <w:r>
              <w:rPr>
                <w:sz w:val="16"/>
                <w:lang w:eastAsia="ko-KR"/>
              </w:rPr>
              <w:t>경영_운영활동_매장관리</w:t>
            </w:r>
          </w:p>
        </w:tc>
      </w:tr>
      <w:tr w:rsidR="004B0408" w14:paraId="7D0F2662" w14:textId="77777777" w:rsidTr="00BC423E">
        <w:trPr>
          <w:jc w:val="center"/>
        </w:trPr>
        <w:tc>
          <w:tcPr>
            <w:tcW w:w="1701" w:type="dxa"/>
            <w:shd w:val="clear" w:color="auto" w:fill="F5F9FC"/>
            <w:vAlign w:val="center"/>
          </w:tcPr>
          <w:p w14:paraId="0DB068CC" w14:textId="77777777" w:rsidR="004B0408" w:rsidRDefault="00000000">
            <w:pPr>
              <w:spacing w:before="20" w:after="40"/>
            </w:pPr>
            <w:r>
              <w:rPr>
                <w:sz w:val="16"/>
              </w:rPr>
              <w:t>16</w:t>
            </w:r>
          </w:p>
        </w:tc>
        <w:tc>
          <w:tcPr>
            <w:tcW w:w="8271" w:type="dxa"/>
            <w:vAlign w:val="center"/>
          </w:tcPr>
          <w:p w14:paraId="43B11F6B" w14:textId="77777777" w:rsidR="004B0408" w:rsidRDefault="00000000">
            <w:pPr>
              <w:spacing w:before="20" w:after="40"/>
              <w:rPr>
                <w:lang w:eastAsia="ko-KR"/>
              </w:rPr>
            </w:pPr>
            <w:r>
              <w:rPr>
                <w:sz w:val="16"/>
                <w:lang w:eastAsia="ko-KR"/>
              </w:rPr>
              <w:t>경영_운영활동_경영관리소프트웨어</w:t>
            </w:r>
          </w:p>
        </w:tc>
      </w:tr>
      <w:tr w:rsidR="004B0408" w14:paraId="57A2D9D9" w14:textId="77777777" w:rsidTr="00BC423E">
        <w:trPr>
          <w:jc w:val="center"/>
        </w:trPr>
        <w:tc>
          <w:tcPr>
            <w:tcW w:w="1701" w:type="dxa"/>
            <w:shd w:val="clear" w:color="auto" w:fill="F5F9FC"/>
            <w:vAlign w:val="center"/>
          </w:tcPr>
          <w:p w14:paraId="494067A0" w14:textId="77777777" w:rsidR="004B0408" w:rsidRDefault="00000000">
            <w:pPr>
              <w:spacing w:before="20" w:after="40"/>
            </w:pPr>
            <w:r>
              <w:rPr>
                <w:sz w:val="16"/>
              </w:rPr>
              <w:t>17</w:t>
            </w:r>
          </w:p>
        </w:tc>
        <w:tc>
          <w:tcPr>
            <w:tcW w:w="8271" w:type="dxa"/>
            <w:vAlign w:val="center"/>
          </w:tcPr>
          <w:p w14:paraId="46D43FDD" w14:textId="77777777" w:rsidR="004B0408" w:rsidRDefault="00000000">
            <w:pPr>
              <w:spacing w:before="20" w:after="40"/>
            </w:pPr>
            <w:proofErr w:type="spellStart"/>
            <w:r>
              <w:rPr>
                <w:sz w:val="16"/>
              </w:rPr>
              <w:t>경영_운영활동_자동화</w:t>
            </w:r>
            <w:proofErr w:type="spellEnd"/>
          </w:p>
        </w:tc>
      </w:tr>
      <w:tr w:rsidR="004B0408" w14:paraId="2ADB2FC8" w14:textId="77777777" w:rsidTr="00BC423E">
        <w:trPr>
          <w:jc w:val="center"/>
        </w:trPr>
        <w:tc>
          <w:tcPr>
            <w:tcW w:w="1701" w:type="dxa"/>
            <w:shd w:val="clear" w:color="auto" w:fill="F5F9FC"/>
            <w:vAlign w:val="center"/>
          </w:tcPr>
          <w:p w14:paraId="1D8C4E7F" w14:textId="77777777" w:rsidR="004B0408" w:rsidRDefault="00000000">
            <w:pPr>
              <w:spacing w:before="20" w:after="40"/>
            </w:pPr>
            <w:r>
              <w:rPr>
                <w:sz w:val="16"/>
              </w:rPr>
              <w:t>18</w:t>
            </w:r>
          </w:p>
        </w:tc>
        <w:tc>
          <w:tcPr>
            <w:tcW w:w="8271" w:type="dxa"/>
            <w:vAlign w:val="center"/>
          </w:tcPr>
          <w:p w14:paraId="2AAC30DC" w14:textId="77777777" w:rsidR="004B0408" w:rsidRDefault="00000000">
            <w:pPr>
              <w:spacing w:before="20" w:after="40"/>
              <w:rPr>
                <w:lang w:eastAsia="ko-KR"/>
              </w:rPr>
            </w:pPr>
            <w:r>
              <w:rPr>
                <w:sz w:val="16"/>
                <w:lang w:eastAsia="ko-KR"/>
              </w:rPr>
              <w:t>경영_운영활동_디지털광고</w:t>
            </w:r>
          </w:p>
        </w:tc>
      </w:tr>
      <w:tr w:rsidR="004B0408" w14:paraId="3803ABBF" w14:textId="77777777" w:rsidTr="00BC423E">
        <w:trPr>
          <w:jc w:val="center"/>
        </w:trPr>
        <w:tc>
          <w:tcPr>
            <w:tcW w:w="1701" w:type="dxa"/>
            <w:shd w:val="clear" w:color="auto" w:fill="F5F9FC"/>
            <w:vAlign w:val="center"/>
          </w:tcPr>
          <w:p w14:paraId="35C4C68D" w14:textId="77777777" w:rsidR="004B0408" w:rsidRDefault="00000000">
            <w:pPr>
              <w:spacing w:before="20" w:after="40"/>
            </w:pPr>
            <w:r>
              <w:rPr>
                <w:sz w:val="16"/>
              </w:rPr>
              <w:t>19</w:t>
            </w:r>
          </w:p>
        </w:tc>
        <w:tc>
          <w:tcPr>
            <w:tcW w:w="8271" w:type="dxa"/>
            <w:vAlign w:val="center"/>
          </w:tcPr>
          <w:p w14:paraId="5901E038" w14:textId="77777777" w:rsidR="004B0408" w:rsidRDefault="00000000">
            <w:pPr>
              <w:spacing w:before="20" w:after="40"/>
              <w:rPr>
                <w:lang w:eastAsia="ko-KR"/>
              </w:rPr>
            </w:pPr>
            <w:r>
              <w:rPr>
                <w:sz w:val="16"/>
                <w:lang w:eastAsia="ko-KR"/>
              </w:rPr>
              <w:t>경영_운영활동_</w:t>
            </w:r>
            <w:proofErr w:type="spellStart"/>
            <w:r>
              <w:rPr>
                <w:sz w:val="16"/>
                <w:lang w:eastAsia="ko-KR"/>
              </w:rPr>
              <w:t>온라인판로</w:t>
            </w:r>
            <w:proofErr w:type="spellEnd"/>
          </w:p>
        </w:tc>
      </w:tr>
      <w:tr w:rsidR="004B0408" w14:paraId="2B85BF38" w14:textId="77777777" w:rsidTr="00BC423E">
        <w:trPr>
          <w:jc w:val="center"/>
        </w:trPr>
        <w:tc>
          <w:tcPr>
            <w:tcW w:w="1701" w:type="dxa"/>
            <w:shd w:val="clear" w:color="auto" w:fill="F5F9FC"/>
            <w:vAlign w:val="center"/>
          </w:tcPr>
          <w:p w14:paraId="7FE08B56" w14:textId="77777777" w:rsidR="004B0408" w:rsidRDefault="00000000">
            <w:pPr>
              <w:spacing w:before="20" w:after="40"/>
            </w:pPr>
            <w:r>
              <w:rPr>
                <w:sz w:val="16"/>
              </w:rPr>
              <w:t>20</w:t>
            </w:r>
          </w:p>
        </w:tc>
        <w:tc>
          <w:tcPr>
            <w:tcW w:w="8271" w:type="dxa"/>
            <w:vAlign w:val="center"/>
          </w:tcPr>
          <w:p w14:paraId="644E50FC" w14:textId="77777777" w:rsidR="004B0408" w:rsidRDefault="00000000">
            <w:pPr>
              <w:spacing w:before="20" w:after="40"/>
            </w:pPr>
            <w:proofErr w:type="spellStart"/>
            <w:r>
              <w:rPr>
                <w:sz w:val="16"/>
              </w:rPr>
              <w:t>경영_운영활동_기타</w:t>
            </w:r>
            <w:proofErr w:type="spellEnd"/>
          </w:p>
        </w:tc>
      </w:tr>
      <w:tr w:rsidR="004B0408" w14:paraId="3CCA86CB" w14:textId="77777777" w:rsidTr="00BC423E">
        <w:trPr>
          <w:jc w:val="center"/>
        </w:trPr>
        <w:tc>
          <w:tcPr>
            <w:tcW w:w="1701" w:type="dxa"/>
            <w:shd w:val="clear" w:color="auto" w:fill="F5F9FC"/>
            <w:vAlign w:val="center"/>
          </w:tcPr>
          <w:p w14:paraId="4505A1DB" w14:textId="77777777" w:rsidR="004B0408" w:rsidRDefault="00000000">
            <w:pPr>
              <w:spacing w:before="20" w:after="40"/>
            </w:pPr>
            <w:r>
              <w:rPr>
                <w:sz w:val="16"/>
              </w:rPr>
              <w:t>21</w:t>
            </w:r>
          </w:p>
        </w:tc>
        <w:tc>
          <w:tcPr>
            <w:tcW w:w="8271" w:type="dxa"/>
            <w:vAlign w:val="center"/>
          </w:tcPr>
          <w:p w14:paraId="041F3896" w14:textId="77777777" w:rsidR="004B0408" w:rsidRDefault="00000000">
            <w:pPr>
              <w:spacing w:before="20" w:after="40"/>
              <w:rPr>
                <w:lang w:eastAsia="ko-KR"/>
              </w:rPr>
            </w:pPr>
            <w:r>
              <w:rPr>
                <w:sz w:val="16"/>
                <w:lang w:eastAsia="ko-KR"/>
              </w:rPr>
              <w:t>경영_운영활동_</w:t>
            </w:r>
            <w:proofErr w:type="spellStart"/>
            <w:r>
              <w:rPr>
                <w:sz w:val="16"/>
                <w:lang w:eastAsia="ko-KR"/>
              </w:rPr>
              <w:t>활동사항없음</w:t>
            </w:r>
            <w:proofErr w:type="spellEnd"/>
          </w:p>
        </w:tc>
      </w:tr>
      <w:tr w:rsidR="004B0408" w14:paraId="6E7B0BAC" w14:textId="77777777" w:rsidTr="00BC423E">
        <w:trPr>
          <w:jc w:val="center"/>
        </w:trPr>
        <w:tc>
          <w:tcPr>
            <w:tcW w:w="1701" w:type="dxa"/>
            <w:shd w:val="clear" w:color="auto" w:fill="F5F9FC"/>
            <w:vAlign w:val="center"/>
          </w:tcPr>
          <w:p w14:paraId="40A1EB58" w14:textId="77777777" w:rsidR="004B0408" w:rsidRDefault="00000000">
            <w:pPr>
              <w:spacing w:before="20" w:after="40"/>
            </w:pPr>
            <w:r>
              <w:rPr>
                <w:sz w:val="16"/>
              </w:rPr>
              <w:t>22</w:t>
            </w:r>
          </w:p>
        </w:tc>
        <w:tc>
          <w:tcPr>
            <w:tcW w:w="8271" w:type="dxa"/>
            <w:vAlign w:val="center"/>
          </w:tcPr>
          <w:p w14:paraId="1ECE6164" w14:textId="77777777" w:rsidR="004B0408" w:rsidRDefault="00000000">
            <w:pPr>
              <w:spacing w:before="20" w:after="40"/>
              <w:rPr>
                <w:lang w:eastAsia="ko-KR"/>
              </w:rPr>
            </w:pPr>
            <w:r>
              <w:rPr>
                <w:sz w:val="16"/>
                <w:lang w:eastAsia="ko-KR"/>
              </w:rPr>
              <w:t>경영_운영활동_</w:t>
            </w:r>
            <w:proofErr w:type="spellStart"/>
            <w:r>
              <w:rPr>
                <w:sz w:val="16"/>
                <w:lang w:eastAsia="ko-KR"/>
              </w:rPr>
              <w:t>디지털기술유형도입의향여부</w:t>
            </w:r>
            <w:proofErr w:type="spellEnd"/>
          </w:p>
        </w:tc>
      </w:tr>
      <w:tr w:rsidR="004B0408" w14:paraId="2C2FDF2B" w14:textId="77777777" w:rsidTr="00BC423E">
        <w:trPr>
          <w:jc w:val="center"/>
        </w:trPr>
        <w:tc>
          <w:tcPr>
            <w:tcW w:w="1701" w:type="dxa"/>
            <w:shd w:val="clear" w:color="auto" w:fill="F5F9FC"/>
            <w:vAlign w:val="center"/>
          </w:tcPr>
          <w:p w14:paraId="017BB73B" w14:textId="77777777" w:rsidR="004B0408" w:rsidRDefault="00000000">
            <w:pPr>
              <w:spacing w:before="20" w:after="40"/>
            </w:pPr>
            <w:r>
              <w:rPr>
                <w:sz w:val="16"/>
              </w:rPr>
              <w:t>23</w:t>
            </w:r>
          </w:p>
        </w:tc>
        <w:tc>
          <w:tcPr>
            <w:tcW w:w="8271" w:type="dxa"/>
            <w:vAlign w:val="center"/>
          </w:tcPr>
          <w:p w14:paraId="0230FB93" w14:textId="77777777" w:rsidR="004B0408" w:rsidRDefault="00000000">
            <w:pPr>
              <w:spacing w:before="20" w:after="40"/>
              <w:rPr>
                <w:lang w:eastAsia="ko-KR"/>
              </w:rPr>
            </w:pPr>
            <w:r>
              <w:rPr>
                <w:sz w:val="16"/>
                <w:lang w:eastAsia="ko-KR"/>
              </w:rPr>
              <w:t>경영_단체활동_협회단체여부</w:t>
            </w:r>
          </w:p>
        </w:tc>
      </w:tr>
      <w:tr w:rsidR="004B0408" w14:paraId="366CCDF5" w14:textId="77777777" w:rsidTr="00BC423E">
        <w:trPr>
          <w:jc w:val="center"/>
        </w:trPr>
        <w:tc>
          <w:tcPr>
            <w:tcW w:w="1701" w:type="dxa"/>
            <w:shd w:val="clear" w:color="auto" w:fill="F5F9FC"/>
            <w:vAlign w:val="center"/>
          </w:tcPr>
          <w:p w14:paraId="43912C67" w14:textId="77777777" w:rsidR="004B0408" w:rsidRDefault="00000000">
            <w:pPr>
              <w:spacing w:before="20" w:after="40"/>
            </w:pPr>
            <w:r>
              <w:rPr>
                <w:sz w:val="16"/>
              </w:rPr>
              <w:t>24</w:t>
            </w:r>
          </w:p>
        </w:tc>
        <w:tc>
          <w:tcPr>
            <w:tcW w:w="8271" w:type="dxa"/>
            <w:vAlign w:val="center"/>
          </w:tcPr>
          <w:p w14:paraId="33614A51" w14:textId="77777777" w:rsidR="004B0408" w:rsidRDefault="00000000">
            <w:pPr>
              <w:spacing w:before="20" w:after="40"/>
              <w:rPr>
                <w:lang w:eastAsia="ko-KR"/>
              </w:rPr>
            </w:pPr>
            <w:r>
              <w:rPr>
                <w:sz w:val="16"/>
                <w:lang w:eastAsia="ko-KR"/>
              </w:rPr>
              <w:t>경영_단체활동_</w:t>
            </w:r>
            <w:proofErr w:type="spellStart"/>
            <w:r>
              <w:rPr>
                <w:sz w:val="16"/>
                <w:lang w:eastAsia="ko-KR"/>
              </w:rPr>
              <w:t>상인회여부</w:t>
            </w:r>
            <w:proofErr w:type="spellEnd"/>
          </w:p>
        </w:tc>
      </w:tr>
      <w:tr w:rsidR="004B0408" w14:paraId="2FEA5917" w14:textId="77777777" w:rsidTr="00BC423E">
        <w:trPr>
          <w:jc w:val="center"/>
        </w:trPr>
        <w:tc>
          <w:tcPr>
            <w:tcW w:w="1701" w:type="dxa"/>
            <w:shd w:val="clear" w:color="auto" w:fill="F5F9FC"/>
            <w:vAlign w:val="center"/>
          </w:tcPr>
          <w:p w14:paraId="07260341" w14:textId="77777777" w:rsidR="004B0408" w:rsidRDefault="00000000">
            <w:pPr>
              <w:spacing w:before="20" w:after="40"/>
            </w:pPr>
            <w:r>
              <w:rPr>
                <w:sz w:val="16"/>
              </w:rPr>
              <w:t>25</w:t>
            </w:r>
          </w:p>
        </w:tc>
        <w:tc>
          <w:tcPr>
            <w:tcW w:w="8271" w:type="dxa"/>
            <w:vAlign w:val="center"/>
          </w:tcPr>
          <w:p w14:paraId="58578085" w14:textId="77777777" w:rsidR="004B0408" w:rsidRDefault="00000000">
            <w:pPr>
              <w:spacing w:before="20" w:after="40"/>
              <w:rPr>
                <w:lang w:eastAsia="ko-KR"/>
              </w:rPr>
            </w:pPr>
            <w:r>
              <w:rPr>
                <w:sz w:val="16"/>
                <w:lang w:eastAsia="ko-KR"/>
              </w:rPr>
              <w:t>경영_단체활동_협동조합여부</w:t>
            </w:r>
          </w:p>
        </w:tc>
      </w:tr>
      <w:tr w:rsidR="004B0408" w14:paraId="1076B236" w14:textId="77777777" w:rsidTr="00BC423E">
        <w:trPr>
          <w:jc w:val="center"/>
        </w:trPr>
        <w:tc>
          <w:tcPr>
            <w:tcW w:w="1701" w:type="dxa"/>
            <w:shd w:val="clear" w:color="auto" w:fill="F5F9FC"/>
            <w:vAlign w:val="center"/>
          </w:tcPr>
          <w:p w14:paraId="4C689AFA" w14:textId="77777777" w:rsidR="004B0408" w:rsidRDefault="00000000">
            <w:pPr>
              <w:spacing w:before="20" w:after="40"/>
            </w:pPr>
            <w:r>
              <w:rPr>
                <w:sz w:val="16"/>
              </w:rPr>
              <w:t>26</w:t>
            </w:r>
          </w:p>
        </w:tc>
        <w:tc>
          <w:tcPr>
            <w:tcW w:w="8271" w:type="dxa"/>
            <w:vAlign w:val="center"/>
          </w:tcPr>
          <w:p w14:paraId="640E3791" w14:textId="77777777" w:rsidR="004B0408" w:rsidRDefault="00000000">
            <w:pPr>
              <w:spacing w:before="20" w:after="40"/>
              <w:rPr>
                <w:lang w:eastAsia="ko-KR"/>
              </w:rPr>
            </w:pPr>
            <w:r>
              <w:rPr>
                <w:sz w:val="16"/>
                <w:lang w:eastAsia="ko-KR"/>
              </w:rPr>
              <w:t>경영_단체활동_기타여부</w:t>
            </w:r>
          </w:p>
        </w:tc>
      </w:tr>
      <w:tr w:rsidR="004B0408" w14:paraId="396E370F" w14:textId="77777777" w:rsidTr="00BC423E">
        <w:trPr>
          <w:jc w:val="center"/>
        </w:trPr>
        <w:tc>
          <w:tcPr>
            <w:tcW w:w="1701" w:type="dxa"/>
            <w:shd w:val="clear" w:color="auto" w:fill="F5F9FC"/>
            <w:vAlign w:val="center"/>
          </w:tcPr>
          <w:p w14:paraId="349F70C0" w14:textId="77777777" w:rsidR="004B0408" w:rsidRDefault="00000000">
            <w:pPr>
              <w:spacing w:before="20" w:after="40"/>
            </w:pPr>
            <w:r>
              <w:rPr>
                <w:sz w:val="16"/>
              </w:rPr>
              <w:t>27</w:t>
            </w:r>
          </w:p>
        </w:tc>
        <w:tc>
          <w:tcPr>
            <w:tcW w:w="8271" w:type="dxa"/>
            <w:vAlign w:val="center"/>
          </w:tcPr>
          <w:p w14:paraId="63B532E4" w14:textId="77777777" w:rsidR="004B0408" w:rsidRDefault="00000000">
            <w:pPr>
              <w:spacing w:before="20" w:after="40"/>
              <w:rPr>
                <w:lang w:eastAsia="ko-KR"/>
              </w:rPr>
            </w:pPr>
            <w:r>
              <w:rPr>
                <w:sz w:val="16"/>
                <w:lang w:eastAsia="ko-KR"/>
              </w:rPr>
              <w:t>경영_단체활동_미가입여부</w:t>
            </w:r>
          </w:p>
        </w:tc>
      </w:tr>
      <w:tr w:rsidR="004B0408" w14:paraId="761DD3A6" w14:textId="77777777" w:rsidTr="00BC423E">
        <w:trPr>
          <w:jc w:val="center"/>
        </w:trPr>
        <w:tc>
          <w:tcPr>
            <w:tcW w:w="1701" w:type="dxa"/>
            <w:shd w:val="clear" w:color="auto" w:fill="F5F9FC"/>
            <w:vAlign w:val="center"/>
          </w:tcPr>
          <w:p w14:paraId="5443194F" w14:textId="77777777" w:rsidR="004B0408" w:rsidRDefault="00000000">
            <w:pPr>
              <w:spacing w:before="20" w:after="40"/>
            </w:pPr>
            <w:r>
              <w:rPr>
                <w:sz w:val="16"/>
              </w:rPr>
              <w:t>28</w:t>
            </w:r>
          </w:p>
        </w:tc>
        <w:tc>
          <w:tcPr>
            <w:tcW w:w="8271" w:type="dxa"/>
            <w:vAlign w:val="center"/>
          </w:tcPr>
          <w:p w14:paraId="2D2EC3E4" w14:textId="77777777" w:rsidR="004B0408" w:rsidRDefault="00000000">
            <w:pPr>
              <w:spacing w:before="20" w:after="40"/>
              <w:rPr>
                <w:lang w:eastAsia="ko-KR"/>
              </w:rPr>
            </w:pPr>
            <w:r>
              <w:rPr>
                <w:sz w:val="16"/>
                <w:lang w:eastAsia="ko-KR"/>
              </w:rPr>
              <w:t>경영_애로사항_</w:t>
            </w:r>
            <w:proofErr w:type="spellStart"/>
            <w:r>
              <w:rPr>
                <w:sz w:val="16"/>
                <w:lang w:eastAsia="ko-KR"/>
              </w:rPr>
              <w:t>상권쇠퇴</w:t>
            </w:r>
            <w:proofErr w:type="spellEnd"/>
          </w:p>
        </w:tc>
      </w:tr>
      <w:tr w:rsidR="004B0408" w14:paraId="296E7831" w14:textId="77777777" w:rsidTr="00BC423E">
        <w:trPr>
          <w:jc w:val="center"/>
        </w:trPr>
        <w:tc>
          <w:tcPr>
            <w:tcW w:w="1701" w:type="dxa"/>
            <w:shd w:val="clear" w:color="auto" w:fill="F5F9FC"/>
            <w:vAlign w:val="center"/>
          </w:tcPr>
          <w:p w14:paraId="714D6EA1" w14:textId="77777777" w:rsidR="004B0408" w:rsidRDefault="00000000">
            <w:pPr>
              <w:spacing w:before="20" w:after="40"/>
            </w:pPr>
            <w:r>
              <w:rPr>
                <w:sz w:val="16"/>
              </w:rPr>
              <w:t>29</w:t>
            </w:r>
          </w:p>
        </w:tc>
        <w:tc>
          <w:tcPr>
            <w:tcW w:w="8271" w:type="dxa"/>
            <w:vAlign w:val="center"/>
          </w:tcPr>
          <w:p w14:paraId="429A02E9" w14:textId="77777777" w:rsidR="004B0408" w:rsidRDefault="00000000">
            <w:pPr>
              <w:spacing w:before="20" w:after="40"/>
              <w:rPr>
                <w:lang w:eastAsia="ko-KR"/>
              </w:rPr>
            </w:pPr>
            <w:r>
              <w:rPr>
                <w:sz w:val="16"/>
                <w:lang w:eastAsia="ko-KR"/>
              </w:rPr>
              <w:t>경영_애로사항_동일업종경쟁심화</w:t>
            </w:r>
          </w:p>
        </w:tc>
      </w:tr>
      <w:tr w:rsidR="004B0408" w14:paraId="735042FD" w14:textId="77777777" w:rsidTr="00BC423E">
        <w:trPr>
          <w:jc w:val="center"/>
        </w:trPr>
        <w:tc>
          <w:tcPr>
            <w:tcW w:w="1701" w:type="dxa"/>
            <w:shd w:val="clear" w:color="auto" w:fill="F5F9FC"/>
            <w:vAlign w:val="center"/>
          </w:tcPr>
          <w:p w14:paraId="0E05B796" w14:textId="77777777" w:rsidR="004B0408" w:rsidRDefault="00000000">
            <w:pPr>
              <w:spacing w:before="20" w:after="40"/>
            </w:pPr>
            <w:r>
              <w:rPr>
                <w:sz w:val="16"/>
              </w:rPr>
              <w:t>30</w:t>
            </w:r>
          </w:p>
        </w:tc>
        <w:tc>
          <w:tcPr>
            <w:tcW w:w="8271" w:type="dxa"/>
            <w:vAlign w:val="center"/>
          </w:tcPr>
          <w:p w14:paraId="0C60A96C" w14:textId="77777777" w:rsidR="004B0408" w:rsidRDefault="00000000">
            <w:pPr>
              <w:spacing w:before="20" w:after="40"/>
              <w:rPr>
                <w:lang w:eastAsia="ko-KR"/>
              </w:rPr>
            </w:pPr>
            <w:r>
              <w:rPr>
                <w:sz w:val="16"/>
                <w:lang w:eastAsia="ko-KR"/>
              </w:rPr>
              <w:t>경영_애로사항_</w:t>
            </w:r>
            <w:proofErr w:type="spellStart"/>
            <w:r>
              <w:rPr>
                <w:sz w:val="16"/>
                <w:lang w:eastAsia="ko-KR"/>
              </w:rPr>
              <w:t>원재료비재료매입비</w:t>
            </w:r>
            <w:proofErr w:type="spellEnd"/>
          </w:p>
        </w:tc>
      </w:tr>
      <w:tr w:rsidR="004B0408" w14:paraId="2201F541" w14:textId="77777777" w:rsidTr="00BC423E">
        <w:trPr>
          <w:jc w:val="center"/>
        </w:trPr>
        <w:tc>
          <w:tcPr>
            <w:tcW w:w="1701" w:type="dxa"/>
            <w:shd w:val="clear" w:color="auto" w:fill="F5F9FC"/>
            <w:vAlign w:val="center"/>
          </w:tcPr>
          <w:p w14:paraId="6926CAEF" w14:textId="77777777" w:rsidR="004B0408" w:rsidRDefault="00000000">
            <w:pPr>
              <w:spacing w:before="20" w:after="40"/>
            </w:pPr>
            <w:r>
              <w:rPr>
                <w:sz w:val="16"/>
              </w:rPr>
              <w:lastRenderedPageBreak/>
              <w:t>31</w:t>
            </w:r>
          </w:p>
        </w:tc>
        <w:tc>
          <w:tcPr>
            <w:tcW w:w="8271" w:type="dxa"/>
            <w:vAlign w:val="center"/>
          </w:tcPr>
          <w:p w14:paraId="104429BD" w14:textId="77777777" w:rsidR="004B0408" w:rsidRDefault="00000000">
            <w:pPr>
              <w:spacing w:before="20" w:after="40"/>
              <w:rPr>
                <w:lang w:eastAsia="ko-KR"/>
              </w:rPr>
            </w:pPr>
            <w:r>
              <w:rPr>
                <w:sz w:val="16"/>
                <w:lang w:eastAsia="ko-KR"/>
              </w:rPr>
              <w:t>경영_애로사항_최저임금영향</w:t>
            </w:r>
          </w:p>
        </w:tc>
      </w:tr>
      <w:tr w:rsidR="004B0408" w14:paraId="2F0176A9" w14:textId="77777777" w:rsidTr="00BC423E">
        <w:trPr>
          <w:jc w:val="center"/>
        </w:trPr>
        <w:tc>
          <w:tcPr>
            <w:tcW w:w="1701" w:type="dxa"/>
            <w:shd w:val="clear" w:color="auto" w:fill="F5F9FC"/>
            <w:vAlign w:val="center"/>
          </w:tcPr>
          <w:p w14:paraId="402A7DEE" w14:textId="77777777" w:rsidR="004B0408" w:rsidRDefault="00000000">
            <w:pPr>
              <w:spacing w:before="20" w:after="40"/>
            </w:pPr>
            <w:r>
              <w:rPr>
                <w:sz w:val="16"/>
              </w:rPr>
              <w:t>32</w:t>
            </w:r>
          </w:p>
        </w:tc>
        <w:tc>
          <w:tcPr>
            <w:tcW w:w="8271" w:type="dxa"/>
            <w:vAlign w:val="center"/>
          </w:tcPr>
          <w:p w14:paraId="392DD998" w14:textId="77777777" w:rsidR="004B0408" w:rsidRDefault="00000000">
            <w:pPr>
              <w:spacing w:before="20" w:after="40"/>
              <w:rPr>
                <w:lang w:eastAsia="ko-KR"/>
              </w:rPr>
            </w:pPr>
            <w:r>
              <w:rPr>
                <w:sz w:val="16"/>
                <w:lang w:eastAsia="ko-KR"/>
              </w:rPr>
              <w:t>경영_애로사항_</w:t>
            </w:r>
            <w:proofErr w:type="spellStart"/>
            <w:r>
              <w:rPr>
                <w:sz w:val="16"/>
                <w:lang w:eastAsia="ko-KR"/>
              </w:rPr>
              <w:t>보증금월세</w:t>
            </w:r>
            <w:proofErr w:type="spellEnd"/>
          </w:p>
        </w:tc>
      </w:tr>
      <w:tr w:rsidR="004B0408" w14:paraId="022FC385" w14:textId="77777777" w:rsidTr="00BC423E">
        <w:trPr>
          <w:jc w:val="center"/>
        </w:trPr>
        <w:tc>
          <w:tcPr>
            <w:tcW w:w="1701" w:type="dxa"/>
            <w:shd w:val="clear" w:color="auto" w:fill="F5F9FC"/>
            <w:vAlign w:val="center"/>
          </w:tcPr>
          <w:p w14:paraId="6631EE16" w14:textId="77777777" w:rsidR="004B0408" w:rsidRDefault="00000000">
            <w:pPr>
              <w:spacing w:before="20" w:after="40"/>
            </w:pPr>
            <w:r>
              <w:rPr>
                <w:sz w:val="16"/>
              </w:rPr>
              <w:t>33</w:t>
            </w:r>
          </w:p>
        </w:tc>
        <w:tc>
          <w:tcPr>
            <w:tcW w:w="8271" w:type="dxa"/>
            <w:vAlign w:val="center"/>
          </w:tcPr>
          <w:p w14:paraId="2487A0C7" w14:textId="77777777" w:rsidR="004B0408" w:rsidRDefault="00000000">
            <w:pPr>
              <w:spacing w:before="20" w:after="40"/>
              <w:rPr>
                <w:lang w:eastAsia="ko-KR"/>
              </w:rPr>
            </w:pPr>
            <w:r>
              <w:rPr>
                <w:sz w:val="16"/>
                <w:lang w:eastAsia="ko-KR"/>
              </w:rPr>
              <w:t>경영_애로사항_부채상환</w:t>
            </w:r>
          </w:p>
        </w:tc>
      </w:tr>
      <w:tr w:rsidR="004B0408" w14:paraId="1554D7E1" w14:textId="77777777" w:rsidTr="00BC423E">
        <w:trPr>
          <w:jc w:val="center"/>
        </w:trPr>
        <w:tc>
          <w:tcPr>
            <w:tcW w:w="1701" w:type="dxa"/>
            <w:shd w:val="clear" w:color="auto" w:fill="F5F9FC"/>
            <w:vAlign w:val="center"/>
          </w:tcPr>
          <w:p w14:paraId="7D6C74E4" w14:textId="77777777" w:rsidR="004B0408" w:rsidRDefault="00000000">
            <w:pPr>
              <w:spacing w:before="20" w:after="40"/>
            </w:pPr>
            <w:r>
              <w:rPr>
                <w:sz w:val="16"/>
              </w:rPr>
              <w:t>34</w:t>
            </w:r>
          </w:p>
        </w:tc>
        <w:tc>
          <w:tcPr>
            <w:tcW w:w="8271" w:type="dxa"/>
            <w:vAlign w:val="center"/>
          </w:tcPr>
          <w:p w14:paraId="44CD5C25" w14:textId="77777777" w:rsidR="004B0408" w:rsidRDefault="00000000">
            <w:pPr>
              <w:spacing w:before="20" w:after="40"/>
              <w:rPr>
                <w:lang w:eastAsia="ko-KR"/>
              </w:rPr>
            </w:pPr>
            <w:r>
              <w:rPr>
                <w:sz w:val="16"/>
                <w:lang w:eastAsia="ko-KR"/>
              </w:rPr>
              <w:t>경영_애로사항_인력관리</w:t>
            </w:r>
          </w:p>
        </w:tc>
      </w:tr>
      <w:tr w:rsidR="004B0408" w14:paraId="04E923EE" w14:textId="77777777" w:rsidTr="00BC423E">
        <w:trPr>
          <w:jc w:val="center"/>
        </w:trPr>
        <w:tc>
          <w:tcPr>
            <w:tcW w:w="1701" w:type="dxa"/>
            <w:shd w:val="clear" w:color="auto" w:fill="F5F9FC"/>
            <w:vAlign w:val="center"/>
          </w:tcPr>
          <w:p w14:paraId="72EA7D72" w14:textId="77777777" w:rsidR="004B0408" w:rsidRDefault="00000000">
            <w:pPr>
              <w:spacing w:before="20" w:after="40"/>
            </w:pPr>
            <w:r>
              <w:rPr>
                <w:sz w:val="16"/>
              </w:rPr>
              <w:t>35</w:t>
            </w:r>
          </w:p>
        </w:tc>
        <w:tc>
          <w:tcPr>
            <w:tcW w:w="8271" w:type="dxa"/>
            <w:vAlign w:val="center"/>
          </w:tcPr>
          <w:p w14:paraId="28DB6CC9" w14:textId="77777777" w:rsidR="004B0408" w:rsidRDefault="00000000">
            <w:pPr>
              <w:spacing w:before="20" w:after="40"/>
              <w:rPr>
                <w:lang w:eastAsia="ko-KR"/>
              </w:rPr>
            </w:pPr>
            <w:r>
              <w:rPr>
                <w:sz w:val="16"/>
                <w:lang w:eastAsia="ko-KR"/>
              </w:rPr>
              <w:t>경영_애로사항_</w:t>
            </w:r>
            <w:proofErr w:type="spellStart"/>
            <w:r>
              <w:rPr>
                <w:sz w:val="16"/>
                <w:lang w:eastAsia="ko-KR"/>
              </w:rPr>
              <w:t>판로개척및운영</w:t>
            </w:r>
            <w:proofErr w:type="spellEnd"/>
          </w:p>
        </w:tc>
      </w:tr>
      <w:tr w:rsidR="004B0408" w14:paraId="17FC5626" w14:textId="77777777" w:rsidTr="00BC423E">
        <w:trPr>
          <w:jc w:val="center"/>
        </w:trPr>
        <w:tc>
          <w:tcPr>
            <w:tcW w:w="1701" w:type="dxa"/>
            <w:shd w:val="clear" w:color="auto" w:fill="F5F9FC"/>
            <w:vAlign w:val="center"/>
          </w:tcPr>
          <w:p w14:paraId="7F140AD1" w14:textId="77777777" w:rsidR="004B0408" w:rsidRDefault="00000000">
            <w:pPr>
              <w:spacing w:before="20" w:after="40"/>
            </w:pPr>
            <w:r>
              <w:rPr>
                <w:sz w:val="16"/>
              </w:rPr>
              <w:t>36</w:t>
            </w:r>
          </w:p>
        </w:tc>
        <w:tc>
          <w:tcPr>
            <w:tcW w:w="8271" w:type="dxa"/>
            <w:vAlign w:val="center"/>
          </w:tcPr>
          <w:p w14:paraId="3EEFFE52" w14:textId="77777777" w:rsidR="004B0408" w:rsidRDefault="00000000">
            <w:pPr>
              <w:spacing w:before="20" w:after="40"/>
              <w:rPr>
                <w:lang w:eastAsia="ko-KR"/>
              </w:rPr>
            </w:pPr>
            <w:r>
              <w:rPr>
                <w:sz w:val="16"/>
                <w:lang w:eastAsia="ko-KR"/>
              </w:rPr>
              <w:t>경영_애로사항_디지털기술도입</w:t>
            </w:r>
          </w:p>
        </w:tc>
      </w:tr>
      <w:tr w:rsidR="004B0408" w14:paraId="42D29F07" w14:textId="77777777" w:rsidTr="00BC423E">
        <w:trPr>
          <w:jc w:val="center"/>
        </w:trPr>
        <w:tc>
          <w:tcPr>
            <w:tcW w:w="1701" w:type="dxa"/>
            <w:shd w:val="clear" w:color="auto" w:fill="F5F9FC"/>
            <w:vAlign w:val="center"/>
          </w:tcPr>
          <w:p w14:paraId="4681B8C9" w14:textId="77777777" w:rsidR="004B0408" w:rsidRDefault="00000000">
            <w:pPr>
              <w:spacing w:before="20" w:after="40"/>
            </w:pPr>
            <w:r>
              <w:rPr>
                <w:sz w:val="16"/>
              </w:rPr>
              <w:t>37</w:t>
            </w:r>
          </w:p>
        </w:tc>
        <w:tc>
          <w:tcPr>
            <w:tcW w:w="8271" w:type="dxa"/>
            <w:vAlign w:val="center"/>
          </w:tcPr>
          <w:p w14:paraId="799ACDB5" w14:textId="77777777" w:rsidR="004B0408" w:rsidRDefault="00000000">
            <w:pPr>
              <w:spacing w:before="20" w:after="40"/>
            </w:pPr>
            <w:r>
              <w:rPr>
                <w:sz w:val="16"/>
              </w:rPr>
              <w:t>경영_애로사항_기타</w:t>
            </w:r>
          </w:p>
        </w:tc>
      </w:tr>
    </w:tbl>
    <w:p w14:paraId="252B9634" w14:textId="77777777" w:rsidR="004B0408" w:rsidRDefault="00000000">
      <w:pPr>
        <w:pStyle w:val="21"/>
        <w:rPr>
          <w:lang w:eastAsia="ko-KR"/>
        </w:rPr>
      </w:pPr>
      <w:r>
        <w:rPr>
          <w:lang w:eastAsia="ko-KR"/>
        </w:rPr>
        <w:t>재무</w:t>
      </w:r>
      <w:r>
        <w:rPr>
          <w:lang w:eastAsia="ko-KR"/>
        </w:rPr>
        <w:t>·</w:t>
      </w:r>
      <w:r>
        <w:rPr>
          <w:lang w:eastAsia="ko-KR"/>
        </w:rPr>
        <w:t>매출</w:t>
      </w:r>
      <w:r>
        <w:rPr>
          <w:lang w:eastAsia="ko-KR"/>
        </w:rPr>
        <w:t>·</w:t>
      </w:r>
      <w:r>
        <w:rPr>
          <w:lang w:eastAsia="ko-KR"/>
        </w:rPr>
        <w:t>비용</w:t>
      </w:r>
      <w:r>
        <w:rPr>
          <w:lang w:eastAsia="ko-KR"/>
        </w:rPr>
        <w:t xml:space="preserve"> </w:t>
      </w:r>
      <w:r>
        <w:rPr>
          <w:lang w:eastAsia="ko-KR"/>
        </w:rPr>
        <w:t>구조</w:t>
      </w:r>
    </w:p>
    <w:tbl>
      <w:tblPr>
        <w:tblStyle w:val="af9"/>
        <w:tblW w:w="0" w:type="auto"/>
        <w:jc w:val="center"/>
        <w:tblLook w:val="04A0" w:firstRow="1" w:lastRow="0" w:firstColumn="1" w:lastColumn="0" w:noHBand="0" w:noVBand="1"/>
      </w:tblPr>
      <w:tblGrid>
        <w:gridCol w:w="1699"/>
        <w:gridCol w:w="8263"/>
      </w:tblGrid>
      <w:tr w:rsidR="004B0408" w14:paraId="13D1E69C" w14:textId="77777777" w:rsidTr="00BC423E">
        <w:trPr>
          <w:tblHeader/>
          <w:jc w:val="center"/>
        </w:trPr>
        <w:tc>
          <w:tcPr>
            <w:tcW w:w="1701" w:type="dxa"/>
            <w:shd w:val="clear" w:color="auto" w:fill="D9EAF7"/>
            <w:vAlign w:val="center"/>
          </w:tcPr>
          <w:p w14:paraId="142E0762" w14:textId="77777777" w:rsidR="004B0408" w:rsidRDefault="00000000">
            <w:pPr>
              <w:spacing w:before="20" w:after="40"/>
            </w:pPr>
            <w:proofErr w:type="spellStart"/>
            <w:r>
              <w:rPr>
                <w:b/>
                <w:sz w:val="16"/>
              </w:rPr>
              <w:t>번호</w:t>
            </w:r>
            <w:proofErr w:type="spellEnd"/>
          </w:p>
        </w:tc>
        <w:tc>
          <w:tcPr>
            <w:tcW w:w="8271" w:type="dxa"/>
            <w:shd w:val="clear" w:color="auto" w:fill="D9EAF7"/>
            <w:vAlign w:val="center"/>
          </w:tcPr>
          <w:p w14:paraId="44DE00CF" w14:textId="77777777" w:rsidR="004B0408" w:rsidRDefault="00000000">
            <w:pPr>
              <w:spacing w:before="20" w:after="40"/>
            </w:pPr>
            <w:proofErr w:type="spellStart"/>
            <w:r>
              <w:rPr>
                <w:b/>
                <w:sz w:val="16"/>
              </w:rPr>
              <w:t>변수명</w:t>
            </w:r>
            <w:proofErr w:type="spellEnd"/>
          </w:p>
        </w:tc>
      </w:tr>
      <w:tr w:rsidR="004B0408" w14:paraId="49E00B46" w14:textId="77777777" w:rsidTr="00BC423E">
        <w:trPr>
          <w:jc w:val="center"/>
        </w:trPr>
        <w:tc>
          <w:tcPr>
            <w:tcW w:w="1701" w:type="dxa"/>
            <w:shd w:val="clear" w:color="auto" w:fill="F5F9FC"/>
            <w:vAlign w:val="center"/>
          </w:tcPr>
          <w:p w14:paraId="7688A73D" w14:textId="77777777" w:rsidR="004B0408" w:rsidRDefault="00000000">
            <w:pPr>
              <w:spacing w:before="20" w:after="40"/>
            </w:pPr>
            <w:r>
              <w:rPr>
                <w:sz w:val="16"/>
              </w:rPr>
              <w:t>1</w:t>
            </w:r>
          </w:p>
        </w:tc>
        <w:tc>
          <w:tcPr>
            <w:tcW w:w="8271" w:type="dxa"/>
            <w:vAlign w:val="center"/>
          </w:tcPr>
          <w:p w14:paraId="7384D4AE" w14:textId="77777777" w:rsidR="004B0408" w:rsidRDefault="00000000">
            <w:pPr>
              <w:spacing w:before="20" w:after="40"/>
              <w:rPr>
                <w:lang w:eastAsia="ko-KR"/>
              </w:rPr>
            </w:pPr>
            <w:r>
              <w:rPr>
                <w:sz w:val="16"/>
                <w:lang w:eastAsia="ko-KR"/>
              </w:rPr>
              <w:t>경영_영업기간_</w:t>
            </w:r>
            <w:proofErr w:type="spellStart"/>
            <w:r>
              <w:rPr>
                <w:sz w:val="16"/>
                <w:lang w:eastAsia="ko-KR"/>
              </w:rPr>
              <w:t>하루평균시간수</w:t>
            </w:r>
            <w:proofErr w:type="spellEnd"/>
          </w:p>
        </w:tc>
      </w:tr>
      <w:tr w:rsidR="004B0408" w14:paraId="763229B6" w14:textId="77777777" w:rsidTr="00BC423E">
        <w:trPr>
          <w:jc w:val="center"/>
        </w:trPr>
        <w:tc>
          <w:tcPr>
            <w:tcW w:w="1701" w:type="dxa"/>
            <w:shd w:val="clear" w:color="auto" w:fill="F5F9FC"/>
            <w:vAlign w:val="center"/>
          </w:tcPr>
          <w:p w14:paraId="331D6435" w14:textId="77777777" w:rsidR="004B0408" w:rsidRDefault="00000000">
            <w:pPr>
              <w:spacing w:before="20" w:after="40"/>
            </w:pPr>
            <w:r>
              <w:rPr>
                <w:sz w:val="16"/>
              </w:rPr>
              <w:t>2</w:t>
            </w:r>
          </w:p>
        </w:tc>
        <w:tc>
          <w:tcPr>
            <w:tcW w:w="8271" w:type="dxa"/>
            <w:vAlign w:val="center"/>
          </w:tcPr>
          <w:p w14:paraId="099A0EB0" w14:textId="77777777" w:rsidR="004B0408" w:rsidRDefault="00000000">
            <w:pPr>
              <w:spacing w:before="20" w:after="40"/>
              <w:rPr>
                <w:lang w:eastAsia="ko-KR"/>
              </w:rPr>
            </w:pPr>
            <w:r>
              <w:rPr>
                <w:sz w:val="16"/>
                <w:lang w:eastAsia="ko-KR"/>
              </w:rPr>
              <w:t>경영_영업기간_월평균일수</w:t>
            </w:r>
          </w:p>
        </w:tc>
      </w:tr>
      <w:tr w:rsidR="004B0408" w14:paraId="7D121B8E" w14:textId="77777777" w:rsidTr="00BC423E">
        <w:trPr>
          <w:jc w:val="center"/>
        </w:trPr>
        <w:tc>
          <w:tcPr>
            <w:tcW w:w="1701" w:type="dxa"/>
            <w:shd w:val="clear" w:color="auto" w:fill="F5F9FC"/>
            <w:vAlign w:val="center"/>
          </w:tcPr>
          <w:p w14:paraId="7D7718A9" w14:textId="77777777" w:rsidR="004B0408" w:rsidRDefault="00000000">
            <w:pPr>
              <w:spacing w:before="20" w:after="40"/>
            </w:pPr>
            <w:r>
              <w:rPr>
                <w:sz w:val="16"/>
              </w:rPr>
              <w:t>3</w:t>
            </w:r>
          </w:p>
        </w:tc>
        <w:tc>
          <w:tcPr>
            <w:tcW w:w="8271" w:type="dxa"/>
            <w:vAlign w:val="center"/>
          </w:tcPr>
          <w:p w14:paraId="5CF9FAA9" w14:textId="77777777" w:rsidR="004B0408" w:rsidRDefault="00000000">
            <w:pPr>
              <w:spacing w:before="20" w:after="40"/>
              <w:rPr>
                <w:lang w:eastAsia="ko-KR"/>
              </w:rPr>
            </w:pPr>
            <w:r>
              <w:rPr>
                <w:sz w:val="16"/>
                <w:lang w:eastAsia="ko-KR"/>
              </w:rPr>
              <w:t>경영_영업기간_</w:t>
            </w:r>
            <w:proofErr w:type="spellStart"/>
            <w:r>
              <w:rPr>
                <w:sz w:val="16"/>
                <w:lang w:eastAsia="ko-KR"/>
              </w:rPr>
              <w:t>년간월수</w:t>
            </w:r>
            <w:proofErr w:type="spellEnd"/>
          </w:p>
        </w:tc>
      </w:tr>
      <w:tr w:rsidR="004B0408" w14:paraId="6410846A" w14:textId="77777777" w:rsidTr="00BC423E">
        <w:trPr>
          <w:jc w:val="center"/>
        </w:trPr>
        <w:tc>
          <w:tcPr>
            <w:tcW w:w="1701" w:type="dxa"/>
            <w:shd w:val="clear" w:color="auto" w:fill="F5F9FC"/>
            <w:vAlign w:val="center"/>
          </w:tcPr>
          <w:p w14:paraId="3AB80196" w14:textId="77777777" w:rsidR="004B0408" w:rsidRDefault="00000000">
            <w:pPr>
              <w:spacing w:before="20" w:after="40"/>
            </w:pPr>
            <w:r>
              <w:rPr>
                <w:sz w:val="16"/>
              </w:rPr>
              <w:t>4</w:t>
            </w:r>
          </w:p>
        </w:tc>
        <w:tc>
          <w:tcPr>
            <w:tcW w:w="8271" w:type="dxa"/>
            <w:vAlign w:val="center"/>
          </w:tcPr>
          <w:p w14:paraId="402199A7" w14:textId="77777777" w:rsidR="004B0408" w:rsidRDefault="00000000">
            <w:pPr>
              <w:spacing w:before="20" w:after="40"/>
            </w:pPr>
            <w:r>
              <w:rPr>
                <w:sz w:val="16"/>
              </w:rPr>
              <w:t>경영_매출금액</w:t>
            </w:r>
          </w:p>
        </w:tc>
      </w:tr>
      <w:tr w:rsidR="004B0408" w14:paraId="28C56F7E" w14:textId="77777777" w:rsidTr="00BC423E">
        <w:trPr>
          <w:jc w:val="center"/>
        </w:trPr>
        <w:tc>
          <w:tcPr>
            <w:tcW w:w="1701" w:type="dxa"/>
            <w:shd w:val="clear" w:color="auto" w:fill="F5F9FC"/>
            <w:vAlign w:val="center"/>
          </w:tcPr>
          <w:p w14:paraId="68B4D429" w14:textId="77777777" w:rsidR="004B0408" w:rsidRDefault="00000000">
            <w:pPr>
              <w:spacing w:before="20" w:after="40"/>
            </w:pPr>
            <w:r>
              <w:rPr>
                <w:sz w:val="16"/>
              </w:rPr>
              <w:t>5</w:t>
            </w:r>
          </w:p>
        </w:tc>
        <w:tc>
          <w:tcPr>
            <w:tcW w:w="8271" w:type="dxa"/>
            <w:vAlign w:val="center"/>
          </w:tcPr>
          <w:p w14:paraId="7C3C1A2F" w14:textId="77777777" w:rsidR="004B0408" w:rsidRDefault="00000000">
            <w:pPr>
              <w:spacing w:before="20" w:after="40"/>
            </w:pPr>
            <w:r>
              <w:rPr>
                <w:sz w:val="16"/>
              </w:rPr>
              <w:t>경영_영업비용</w:t>
            </w:r>
          </w:p>
        </w:tc>
      </w:tr>
      <w:tr w:rsidR="004B0408" w14:paraId="10D9EA92" w14:textId="77777777" w:rsidTr="00BC423E">
        <w:trPr>
          <w:jc w:val="center"/>
        </w:trPr>
        <w:tc>
          <w:tcPr>
            <w:tcW w:w="1701" w:type="dxa"/>
            <w:shd w:val="clear" w:color="auto" w:fill="F5F9FC"/>
            <w:vAlign w:val="center"/>
          </w:tcPr>
          <w:p w14:paraId="3952F656" w14:textId="77777777" w:rsidR="004B0408" w:rsidRDefault="00000000">
            <w:pPr>
              <w:spacing w:before="20" w:after="40"/>
            </w:pPr>
            <w:r>
              <w:rPr>
                <w:sz w:val="16"/>
              </w:rPr>
              <w:t>6</w:t>
            </w:r>
          </w:p>
        </w:tc>
        <w:tc>
          <w:tcPr>
            <w:tcW w:w="8271" w:type="dxa"/>
            <w:vAlign w:val="center"/>
          </w:tcPr>
          <w:p w14:paraId="3EC1189C" w14:textId="77777777" w:rsidR="004B0408" w:rsidRDefault="00000000">
            <w:pPr>
              <w:spacing w:before="20" w:after="40"/>
              <w:rPr>
                <w:lang w:eastAsia="ko-KR"/>
              </w:rPr>
            </w:pPr>
            <w:r>
              <w:rPr>
                <w:sz w:val="16"/>
                <w:lang w:eastAsia="ko-KR"/>
              </w:rPr>
              <w:t>경영_영업비용_매출원가</w:t>
            </w:r>
          </w:p>
        </w:tc>
      </w:tr>
      <w:tr w:rsidR="004B0408" w14:paraId="18451AAB" w14:textId="77777777" w:rsidTr="00BC423E">
        <w:trPr>
          <w:jc w:val="center"/>
        </w:trPr>
        <w:tc>
          <w:tcPr>
            <w:tcW w:w="1701" w:type="dxa"/>
            <w:shd w:val="clear" w:color="auto" w:fill="F5F9FC"/>
            <w:vAlign w:val="center"/>
          </w:tcPr>
          <w:p w14:paraId="1308AAF9" w14:textId="77777777" w:rsidR="004B0408" w:rsidRDefault="00000000">
            <w:pPr>
              <w:spacing w:before="20" w:after="40"/>
            </w:pPr>
            <w:r>
              <w:rPr>
                <w:sz w:val="16"/>
              </w:rPr>
              <w:t>7</w:t>
            </w:r>
          </w:p>
        </w:tc>
        <w:tc>
          <w:tcPr>
            <w:tcW w:w="8271" w:type="dxa"/>
            <w:vAlign w:val="center"/>
          </w:tcPr>
          <w:p w14:paraId="4E93D452" w14:textId="77777777" w:rsidR="004B0408" w:rsidRDefault="00000000">
            <w:pPr>
              <w:spacing w:before="20" w:after="40"/>
              <w:rPr>
                <w:lang w:eastAsia="ko-KR"/>
              </w:rPr>
            </w:pPr>
            <w:r>
              <w:rPr>
                <w:sz w:val="16"/>
                <w:lang w:eastAsia="ko-KR"/>
              </w:rPr>
              <w:t>경영_영업비용_급여총액</w:t>
            </w:r>
          </w:p>
        </w:tc>
      </w:tr>
      <w:tr w:rsidR="004B0408" w14:paraId="519D96AA" w14:textId="77777777" w:rsidTr="00BC423E">
        <w:trPr>
          <w:jc w:val="center"/>
        </w:trPr>
        <w:tc>
          <w:tcPr>
            <w:tcW w:w="1701" w:type="dxa"/>
            <w:shd w:val="clear" w:color="auto" w:fill="F5F9FC"/>
            <w:vAlign w:val="center"/>
          </w:tcPr>
          <w:p w14:paraId="2E1CD389" w14:textId="77777777" w:rsidR="004B0408" w:rsidRDefault="00000000">
            <w:pPr>
              <w:spacing w:before="20" w:after="40"/>
            </w:pPr>
            <w:r>
              <w:rPr>
                <w:sz w:val="16"/>
              </w:rPr>
              <w:t>8</w:t>
            </w:r>
          </w:p>
        </w:tc>
        <w:tc>
          <w:tcPr>
            <w:tcW w:w="8271" w:type="dxa"/>
            <w:vAlign w:val="center"/>
          </w:tcPr>
          <w:p w14:paraId="22EBF834" w14:textId="77777777" w:rsidR="004B0408" w:rsidRDefault="00000000">
            <w:pPr>
              <w:spacing w:before="20" w:after="40"/>
            </w:pPr>
            <w:r>
              <w:rPr>
                <w:sz w:val="16"/>
              </w:rPr>
              <w:t>경영_영업비용_임차료</w:t>
            </w:r>
          </w:p>
        </w:tc>
      </w:tr>
      <w:tr w:rsidR="004B0408" w14:paraId="7065DC3F" w14:textId="77777777" w:rsidTr="00BC423E">
        <w:trPr>
          <w:jc w:val="center"/>
        </w:trPr>
        <w:tc>
          <w:tcPr>
            <w:tcW w:w="1701" w:type="dxa"/>
            <w:shd w:val="clear" w:color="auto" w:fill="F5F9FC"/>
            <w:vAlign w:val="center"/>
          </w:tcPr>
          <w:p w14:paraId="25A9E54E" w14:textId="77777777" w:rsidR="004B0408" w:rsidRDefault="00000000">
            <w:pPr>
              <w:spacing w:before="20" w:after="40"/>
            </w:pPr>
            <w:r>
              <w:rPr>
                <w:sz w:val="16"/>
              </w:rPr>
              <w:t>9</w:t>
            </w:r>
          </w:p>
        </w:tc>
        <w:tc>
          <w:tcPr>
            <w:tcW w:w="8271" w:type="dxa"/>
            <w:vAlign w:val="center"/>
          </w:tcPr>
          <w:p w14:paraId="01CEAA3F" w14:textId="77777777" w:rsidR="004B0408" w:rsidRDefault="00000000">
            <w:pPr>
              <w:spacing w:before="20" w:after="40"/>
              <w:rPr>
                <w:lang w:eastAsia="ko-KR"/>
              </w:rPr>
            </w:pPr>
            <w:r>
              <w:rPr>
                <w:sz w:val="16"/>
                <w:lang w:eastAsia="ko-KR"/>
              </w:rPr>
              <w:t>경영_영업비용_기타금액</w:t>
            </w:r>
          </w:p>
        </w:tc>
      </w:tr>
      <w:tr w:rsidR="004B0408" w14:paraId="24FE9058" w14:textId="77777777" w:rsidTr="00BC423E">
        <w:trPr>
          <w:jc w:val="center"/>
        </w:trPr>
        <w:tc>
          <w:tcPr>
            <w:tcW w:w="1701" w:type="dxa"/>
            <w:shd w:val="clear" w:color="auto" w:fill="F5F9FC"/>
            <w:vAlign w:val="center"/>
          </w:tcPr>
          <w:p w14:paraId="0EBF40EC" w14:textId="77777777" w:rsidR="004B0408" w:rsidRDefault="00000000">
            <w:pPr>
              <w:spacing w:before="20" w:after="40"/>
            </w:pPr>
            <w:r>
              <w:rPr>
                <w:sz w:val="16"/>
              </w:rPr>
              <w:t>10</w:t>
            </w:r>
          </w:p>
        </w:tc>
        <w:tc>
          <w:tcPr>
            <w:tcW w:w="8271" w:type="dxa"/>
            <w:vAlign w:val="center"/>
          </w:tcPr>
          <w:p w14:paraId="5A2A54A8" w14:textId="77777777" w:rsidR="004B0408" w:rsidRDefault="00000000">
            <w:pPr>
              <w:spacing w:before="20" w:after="40"/>
            </w:pPr>
            <w:r>
              <w:rPr>
                <w:sz w:val="16"/>
              </w:rPr>
              <w:t>경영_영업이익</w:t>
            </w:r>
          </w:p>
        </w:tc>
      </w:tr>
      <w:tr w:rsidR="004B0408" w14:paraId="463408C2" w14:textId="77777777" w:rsidTr="00BC423E">
        <w:trPr>
          <w:jc w:val="center"/>
        </w:trPr>
        <w:tc>
          <w:tcPr>
            <w:tcW w:w="1701" w:type="dxa"/>
            <w:shd w:val="clear" w:color="auto" w:fill="F5F9FC"/>
            <w:vAlign w:val="center"/>
          </w:tcPr>
          <w:p w14:paraId="54F4353E" w14:textId="77777777" w:rsidR="004B0408" w:rsidRDefault="00000000">
            <w:pPr>
              <w:spacing w:before="20" w:after="40"/>
            </w:pPr>
            <w:r>
              <w:rPr>
                <w:sz w:val="16"/>
              </w:rPr>
              <w:t>11</w:t>
            </w:r>
          </w:p>
        </w:tc>
        <w:tc>
          <w:tcPr>
            <w:tcW w:w="8271" w:type="dxa"/>
            <w:vAlign w:val="center"/>
          </w:tcPr>
          <w:p w14:paraId="37AB6AFC" w14:textId="77777777" w:rsidR="004B0408" w:rsidRDefault="00000000">
            <w:pPr>
              <w:spacing w:before="20" w:after="40"/>
            </w:pPr>
            <w:r>
              <w:rPr>
                <w:sz w:val="16"/>
              </w:rPr>
              <w:t>경영_전자상거래여부</w:t>
            </w:r>
          </w:p>
        </w:tc>
      </w:tr>
      <w:tr w:rsidR="004B0408" w14:paraId="0C49934D" w14:textId="77777777" w:rsidTr="00BC423E">
        <w:trPr>
          <w:jc w:val="center"/>
        </w:trPr>
        <w:tc>
          <w:tcPr>
            <w:tcW w:w="1701" w:type="dxa"/>
            <w:shd w:val="clear" w:color="auto" w:fill="F5F9FC"/>
            <w:vAlign w:val="center"/>
          </w:tcPr>
          <w:p w14:paraId="5540D1B1" w14:textId="77777777" w:rsidR="004B0408" w:rsidRDefault="00000000">
            <w:pPr>
              <w:spacing w:before="20" w:after="40"/>
            </w:pPr>
            <w:r>
              <w:rPr>
                <w:sz w:val="16"/>
              </w:rPr>
              <w:t>12</w:t>
            </w:r>
          </w:p>
        </w:tc>
        <w:tc>
          <w:tcPr>
            <w:tcW w:w="8271" w:type="dxa"/>
            <w:vAlign w:val="center"/>
          </w:tcPr>
          <w:p w14:paraId="32B95DA0" w14:textId="77777777" w:rsidR="004B0408" w:rsidRDefault="00000000">
            <w:pPr>
              <w:spacing w:before="20" w:after="40"/>
              <w:rPr>
                <w:lang w:eastAsia="ko-KR"/>
              </w:rPr>
            </w:pPr>
            <w:r>
              <w:rPr>
                <w:sz w:val="16"/>
                <w:lang w:eastAsia="ko-KR"/>
              </w:rPr>
              <w:t>경영_전자상거래_매출비율</w:t>
            </w:r>
          </w:p>
        </w:tc>
      </w:tr>
      <w:tr w:rsidR="004B0408" w14:paraId="605EDA44" w14:textId="77777777" w:rsidTr="00BC423E">
        <w:trPr>
          <w:jc w:val="center"/>
        </w:trPr>
        <w:tc>
          <w:tcPr>
            <w:tcW w:w="1701" w:type="dxa"/>
            <w:shd w:val="clear" w:color="auto" w:fill="F5F9FC"/>
            <w:vAlign w:val="center"/>
          </w:tcPr>
          <w:p w14:paraId="7DA4B215" w14:textId="77777777" w:rsidR="004B0408" w:rsidRDefault="00000000">
            <w:pPr>
              <w:spacing w:before="20" w:after="40"/>
            </w:pPr>
            <w:r>
              <w:rPr>
                <w:sz w:val="16"/>
              </w:rPr>
              <w:t>13</w:t>
            </w:r>
          </w:p>
        </w:tc>
        <w:tc>
          <w:tcPr>
            <w:tcW w:w="8271" w:type="dxa"/>
            <w:vAlign w:val="center"/>
          </w:tcPr>
          <w:p w14:paraId="3250C9EA" w14:textId="77777777" w:rsidR="004B0408" w:rsidRDefault="00000000">
            <w:pPr>
              <w:spacing w:before="20" w:after="40"/>
              <w:rPr>
                <w:lang w:eastAsia="ko-KR"/>
              </w:rPr>
            </w:pPr>
            <w:r>
              <w:rPr>
                <w:sz w:val="16"/>
                <w:lang w:eastAsia="ko-KR"/>
              </w:rPr>
              <w:t>경영_고객결제방법_현금비율</w:t>
            </w:r>
          </w:p>
        </w:tc>
      </w:tr>
      <w:tr w:rsidR="004B0408" w14:paraId="096A3872" w14:textId="77777777" w:rsidTr="00BC423E">
        <w:trPr>
          <w:jc w:val="center"/>
        </w:trPr>
        <w:tc>
          <w:tcPr>
            <w:tcW w:w="1701" w:type="dxa"/>
            <w:shd w:val="clear" w:color="auto" w:fill="F5F9FC"/>
            <w:vAlign w:val="center"/>
          </w:tcPr>
          <w:p w14:paraId="31E84EC0" w14:textId="77777777" w:rsidR="004B0408" w:rsidRDefault="00000000">
            <w:pPr>
              <w:spacing w:before="20" w:after="40"/>
            </w:pPr>
            <w:r>
              <w:rPr>
                <w:sz w:val="16"/>
              </w:rPr>
              <w:t>14</w:t>
            </w:r>
          </w:p>
        </w:tc>
        <w:tc>
          <w:tcPr>
            <w:tcW w:w="8271" w:type="dxa"/>
            <w:vAlign w:val="center"/>
          </w:tcPr>
          <w:p w14:paraId="3821F2BE" w14:textId="77777777" w:rsidR="004B0408" w:rsidRDefault="00000000">
            <w:pPr>
              <w:spacing w:before="20" w:after="40"/>
              <w:rPr>
                <w:lang w:eastAsia="ko-KR"/>
              </w:rPr>
            </w:pPr>
            <w:r>
              <w:rPr>
                <w:sz w:val="16"/>
                <w:lang w:eastAsia="ko-KR"/>
              </w:rPr>
              <w:t>경영_고객결제방법_카드비율</w:t>
            </w:r>
          </w:p>
        </w:tc>
      </w:tr>
      <w:tr w:rsidR="004B0408" w14:paraId="485D97F4" w14:textId="77777777" w:rsidTr="00BC423E">
        <w:trPr>
          <w:jc w:val="center"/>
        </w:trPr>
        <w:tc>
          <w:tcPr>
            <w:tcW w:w="1701" w:type="dxa"/>
            <w:shd w:val="clear" w:color="auto" w:fill="F5F9FC"/>
            <w:vAlign w:val="center"/>
          </w:tcPr>
          <w:p w14:paraId="4B042396" w14:textId="77777777" w:rsidR="004B0408" w:rsidRDefault="00000000">
            <w:pPr>
              <w:spacing w:before="20" w:after="40"/>
            </w:pPr>
            <w:r>
              <w:rPr>
                <w:sz w:val="16"/>
              </w:rPr>
              <w:t>15</w:t>
            </w:r>
          </w:p>
        </w:tc>
        <w:tc>
          <w:tcPr>
            <w:tcW w:w="8271" w:type="dxa"/>
            <w:vAlign w:val="center"/>
          </w:tcPr>
          <w:p w14:paraId="78D617D7" w14:textId="77777777" w:rsidR="004B0408" w:rsidRDefault="00000000">
            <w:pPr>
              <w:spacing w:before="20" w:after="40"/>
              <w:rPr>
                <w:lang w:eastAsia="ko-KR"/>
              </w:rPr>
            </w:pPr>
            <w:r>
              <w:rPr>
                <w:sz w:val="16"/>
                <w:lang w:eastAsia="ko-KR"/>
              </w:rPr>
              <w:t>경영_고객결제방법_간편결제비율</w:t>
            </w:r>
          </w:p>
        </w:tc>
      </w:tr>
      <w:tr w:rsidR="004B0408" w14:paraId="33F5AA9B" w14:textId="77777777" w:rsidTr="00BC423E">
        <w:trPr>
          <w:jc w:val="center"/>
        </w:trPr>
        <w:tc>
          <w:tcPr>
            <w:tcW w:w="1701" w:type="dxa"/>
            <w:shd w:val="clear" w:color="auto" w:fill="F5F9FC"/>
            <w:vAlign w:val="center"/>
          </w:tcPr>
          <w:p w14:paraId="499B476D" w14:textId="77777777" w:rsidR="004B0408" w:rsidRDefault="00000000">
            <w:pPr>
              <w:spacing w:before="20" w:after="40"/>
            </w:pPr>
            <w:r>
              <w:rPr>
                <w:sz w:val="16"/>
              </w:rPr>
              <w:t>16</w:t>
            </w:r>
          </w:p>
        </w:tc>
        <w:tc>
          <w:tcPr>
            <w:tcW w:w="8271" w:type="dxa"/>
            <w:vAlign w:val="center"/>
          </w:tcPr>
          <w:p w14:paraId="65100DFE" w14:textId="77777777" w:rsidR="004B0408" w:rsidRDefault="00000000">
            <w:pPr>
              <w:spacing w:before="20" w:after="40"/>
              <w:rPr>
                <w:lang w:eastAsia="ko-KR"/>
              </w:rPr>
            </w:pPr>
            <w:r>
              <w:rPr>
                <w:sz w:val="16"/>
                <w:lang w:eastAsia="ko-KR"/>
              </w:rPr>
              <w:t>경영_고객결제방법_어음비율</w:t>
            </w:r>
          </w:p>
        </w:tc>
      </w:tr>
      <w:tr w:rsidR="004B0408" w14:paraId="581E6784" w14:textId="77777777" w:rsidTr="00BC423E">
        <w:trPr>
          <w:jc w:val="center"/>
        </w:trPr>
        <w:tc>
          <w:tcPr>
            <w:tcW w:w="1701" w:type="dxa"/>
            <w:shd w:val="clear" w:color="auto" w:fill="F5F9FC"/>
            <w:vAlign w:val="center"/>
          </w:tcPr>
          <w:p w14:paraId="729ED446" w14:textId="77777777" w:rsidR="004B0408" w:rsidRDefault="00000000">
            <w:pPr>
              <w:spacing w:before="20" w:after="40"/>
            </w:pPr>
            <w:r>
              <w:rPr>
                <w:sz w:val="16"/>
              </w:rPr>
              <w:t>17</w:t>
            </w:r>
          </w:p>
        </w:tc>
        <w:tc>
          <w:tcPr>
            <w:tcW w:w="8271" w:type="dxa"/>
            <w:vAlign w:val="center"/>
          </w:tcPr>
          <w:p w14:paraId="524264B5" w14:textId="77777777" w:rsidR="004B0408" w:rsidRDefault="00000000">
            <w:pPr>
              <w:spacing w:before="20" w:after="40"/>
              <w:rPr>
                <w:lang w:eastAsia="ko-KR"/>
              </w:rPr>
            </w:pPr>
            <w:r>
              <w:rPr>
                <w:sz w:val="16"/>
                <w:lang w:eastAsia="ko-KR"/>
              </w:rPr>
              <w:t>경영_고객결제방법_기타비율</w:t>
            </w:r>
          </w:p>
        </w:tc>
      </w:tr>
      <w:tr w:rsidR="004B0408" w14:paraId="44CFE5BA" w14:textId="77777777" w:rsidTr="00BC423E">
        <w:trPr>
          <w:jc w:val="center"/>
        </w:trPr>
        <w:tc>
          <w:tcPr>
            <w:tcW w:w="1701" w:type="dxa"/>
            <w:shd w:val="clear" w:color="auto" w:fill="F5F9FC"/>
            <w:vAlign w:val="center"/>
          </w:tcPr>
          <w:p w14:paraId="21762525" w14:textId="77777777" w:rsidR="004B0408" w:rsidRDefault="00000000">
            <w:pPr>
              <w:spacing w:before="20" w:after="40"/>
            </w:pPr>
            <w:r>
              <w:rPr>
                <w:sz w:val="16"/>
              </w:rPr>
              <w:t>18</w:t>
            </w:r>
          </w:p>
        </w:tc>
        <w:tc>
          <w:tcPr>
            <w:tcW w:w="8271" w:type="dxa"/>
            <w:vAlign w:val="center"/>
          </w:tcPr>
          <w:p w14:paraId="4C7BCF63" w14:textId="77777777" w:rsidR="004B0408" w:rsidRDefault="00000000">
            <w:pPr>
              <w:spacing w:before="20" w:after="40"/>
              <w:rPr>
                <w:lang w:eastAsia="ko-KR"/>
              </w:rPr>
            </w:pPr>
            <w:r>
              <w:rPr>
                <w:sz w:val="16"/>
                <w:lang w:eastAsia="ko-KR"/>
              </w:rPr>
              <w:t>경영_</w:t>
            </w:r>
            <w:proofErr w:type="spellStart"/>
            <w:r>
              <w:rPr>
                <w:sz w:val="16"/>
                <w:lang w:eastAsia="ko-KR"/>
              </w:rPr>
              <w:t>판매처별매출</w:t>
            </w:r>
            <w:proofErr w:type="spellEnd"/>
            <w:r>
              <w:rPr>
                <w:sz w:val="16"/>
                <w:lang w:eastAsia="ko-KR"/>
              </w:rPr>
              <w:t>_기업비율</w:t>
            </w:r>
          </w:p>
        </w:tc>
      </w:tr>
      <w:tr w:rsidR="004B0408" w14:paraId="2FD7D188" w14:textId="77777777" w:rsidTr="00BC423E">
        <w:trPr>
          <w:jc w:val="center"/>
        </w:trPr>
        <w:tc>
          <w:tcPr>
            <w:tcW w:w="1701" w:type="dxa"/>
            <w:shd w:val="clear" w:color="auto" w:fill="F5F9FC"/>
            <w:vAlign w:val="center"/>
          </w:tcPr>
          <w:p w14:paraId="76ACE576" w14:textId="77777777" w:rsidR="004B0408" w:rsidRDefault="00000000">
            <w:pPr>
              <w:spacing w:before="20" w:after="40"/>
            </w:pPr>
            <w:r>
              <w:rPr>
                <w:sz w:val="16"/>
              </w:rPr>
              <w:t>19</w:t>
            </w:r>
          </w:p>
        </w:tc>
        <w:tc>
          <w:tcPr>
            <w:tcW w:w="8271" w:type="dxa"/>
            <w:vAlign w:val="center"/>
          </w:tcPr>
          <w:p w14:paraId="61EBD85A" w14:textId="77777777" w:rsidR="004B0408" w:rsidRDefault="00000000">
            <w:pPr>
              <w:spacing w:before="20" w:after="40"/>
              <w:rPr>
                <w:lang w:eastAsia="ko-KR"/>
              </w:rPr>
            </w:pPr>
            <w:r>
              <w:rPr>
                <w:sz w:val="16"/>
                <w:lang w:eastAsia="ko-KR"/>
              </w:rPr>
              <w:t>경영_</w:t>
            </w:r>
            <w:proofErr w:type="spellStart"/>
            <w:r>
              <w:rPr>
                <w:sz w:val="16"/>
                <w:lang w:eastAsia="ko-KR"/>
              </w:rPr>
              <w:t>판매처별매출</w:t>
            </w:r>
            <w:proofErr w:type="spellEnd"/>
            <w:r>
              <w:rPr>
                <w:sz w:val="16"/>
                <w:lang w:eastAsia="ko-KR"/>
              </w:rPr>
              <w:t>_소비자비율</w:t>
            </w:r>
          </w:p>
        </w:tc>
      </w:tr>
      <w:tr w:rsidR="004B0408" w14:paraId="0996D464" w14:textId="77777777" w:rsidTr="00BC423E">
        <w:trPr>
          <w:jc w:val="center"/>
        </w:trPr>
        <w:tc>
          <w:tcPr>
            <w:tcW w:w="1701" w:type="dxa"/>
            <w:shd w:val="clear" w:color="auto" w:fill="F5F9FC"/>
            <w:vAlign w:val="center"/>
          </w:tcPr>
          <w:p w14:paraId="058E2A46" w14:textId="77777777" w:rsidR="004B0408" w:rsidRDefault="00000000">
            <w:pPr>
              <w:spacing w:before="20" w:after="40"/>
            </w:pPr>
            <w:r>
              <w:rPr>
                <w:sz w:val="16"/>
              </w:rPr>
              <w:t>20</w:t>
            </w:r>
          </w:p>
        </w:tc>
        <w:tc>
          <w:tcPr>
            <w:tcW w:w="8271" w:type="dxa"/>
            <w:vAlign w:val="center"/>
          </w:tcPr>
          <w:p w14:paraId="39F86711" w14:textId="77777777" w:rsidR="004B0408" w:rsidRDefault="00000000">
            <w:pPr>
              <w:spacing w:before="20" w:after="40"/>
              <w:rPr>
                <w:lang w:eastAsia="ko-KR"/>
              </w:rPr>
            </w:pPr>
            <w:r>
              <w:rPr>
                <w:sz w:val="16"/>
                <w:lang w:eastAsia="ko-KR"/>
              </w:rPr>
              <w:t>경영_</w:t>
            </w:r>
            <w:proofErr w:type="spellStart"/>
            <w:r>
              <w:rPr>
                <w:sz w:val="16"/>
                <w:lang w:eastAsia="ko-KR"/>
              </w:rPr>
              <w:t>판매처별매출</w:t>
            </w:r>
            <w:proofErr w:type="spellEnd"/>
            <w:r>
              <w:rPr>
                <w:sz w:val="16"/>
                <w:lang w:eastAsia="ko-KR"/>
              </w:rPr>
              <w:t>_해외수출비율</w:t>
            </w:r>
          </w:p>
        </w:tc>
      </w:tr>
      <w:tr w:rsidR="004B0408" w14:paraId="642089CD" w14:textId="77777777" w:rsidTr="00BC423E">
        <w:trPr>
          <w:jc w:val="center"/>
        </w:trPr>
        <w:tc>
          <w:tcPr>
            <w:tcW w:w="1701" w:type="dxa"/>
            <w:shd w:val="clear" w:color="auto" w:fill="F5F9FC"/>
            <w:vAlign w:val="center"/>
          </w:tcPr>
          <w:p w14:paraId="7A5EB24D" w14:textId="77777777" w:rsidR="004B0408" w:rsidRDefault="00000000">
            <w:pPr>
              <w:spacing w:before="20" w:after="40"/>
            </w:pPr>
            <w:r>
              <w:rPr>
                <w:sz w:val="16"/>
              </w:rPr>
              <w:t>21</w:t>
            </w:r>
          </w:p>
        </w:tc>
        <w:tc>
          <w:tcPr>
            <w:tcW w:w="8271" w:type="dxa"/>
            <w:vAlign w:val="center"/>
          </w:tcPr>
          <w:p w14:paraId="1DEB3A19" w14:textId="77777777" w:rsidR="004B0408" w:rsidRDefault="00000000">
            <w:pPr>
              <w:spacing w:before="20" w:after="40"/>
              <w:rPr>
                <w:lang w:eastAsia="ko-KR"/>
              </w:rPr>
            </w:pPr>
            <w:r>
              <w:rPr>
                <w:sz w:val="16"/>
                <w:lang w:eastAsia="ko-KR"/>
              </w:rPr>
              <w:t>경영_</w:t>
            </w:r>
            <w:proofErr w:type="spellStart"/>
            <w:r>
              <w:rPr>
                <w:sz w:val="16"/>
                <w:lang w:eastAsia="ko-KR"/>
              </w:rPr>
              <w:t>판매처별매출</w:t>
            </w:r>
            <w:proofErr w:type="spellEnd"/>
            <w:r>
              <w:rPr>
                <w:sz w:val="16"/>
                <w:lang w:eastAsia="ko-KR"/>
              </w:rPr>
              <w:t>_기타비율</w:t>
            </w:r>
          </w:p>
        </w:tc>
      </w:tr>
      <w:tr w:rsidR="004B0408" w14:paraId="0F1A7897" w14:textId="77777777" w:rsidTr="00BC423E">
        <w:trPr>
          <w:jc w:val="center"/>
        </w:trPr>
        <w:tc>
          <w:tcPr>
            <w:tcW w:w="1701" w:type="dxa"/>
            <w:shd w:val="clear" w:color="auto" w:fill="F5F9FC"/>
            <w:vAlign w:val="center"/>
          </w:tcPr>
          <w:p w14:paraId="4F536A91" w14:textId="77777777" w:rsidR="004B0408" w:rsidRDefault="00000000">
            <w:pPr>
              <w:spacing w:before="20" w:after="40"/>
            </w:pPr>
            <w:r>
              <w:rPr>
                <w:sz w:val="16"/>
              </w:rPr>
              <w:t>22</w:t>
            </w:r>
          </w:p>
        </w:tc>
        <w:tc>
          <w:tcPr>
            <w:tcW w:w="8271" w:type="dxa"/>
            <w:vAlign w:val="center"/>
          </w:tcPr>
          <w:p w14:paraId="4E2C287F" w14:textId="77777777" w:rsidR="004B0408" w:rsidRDefault="00000000">
            <w:pPr>
              <w:spacing w:before="20" w:after="40"/>
            </w:pPr>
            <w:r>
              <w:rPr>
                <w:sz w:val="16"/>
              </w:rPr>
              <w:t>경영_부채보유여부</w:t>
            </w:r>
          </w:p>
        </w:tc>
      </w:tr>
      <w:tr w:rsidR="004B0408" w14:paraId="58ABB505" w14:textId="77777777" w:rsidTr="00BC423E">
        <w:trPr>
          <w:jc w:val="center"/>
        </w:trPr>
        <w:tc>
          <w:tcPr>
            <w:tcW w:w="1701" w:type="dxa"/>
            <w:shd w:val="clear" w:color="auto" w:fill="F5F9FC"/>
            <w:vAlign w:val="center"/>
          </w:tcPr>
          <w:p w14:paraId="0590F447" w14:textId="77777777" w:rsidR="004B0408" w:rsidRDefault="00000000">
            <w:pPr>
              <w:spacing w:before="20" w:after="40"/>
            </w:pPr>
            <w:r>
              <w:rPr>
                <w:sz w:val="16"/>
              </w:rPr>
              <w:t>23</w:t>
            </w:r>
          </w:p>
        </w:tc>
        <w:tc>
          <w:tcPr>
            <w:tcW w:w="8271" w:type="dxa"/>
            <w:vAlign w:val="center"/>
          </w:tcPr>
          <w:p w14:paraId="24F7FCD8" w14:textId="77777777" w:rsidR="004B0408" w:rsidRDefault="00000000">
            <w:pPr>
              <w:spacing w:before="20" w:after="40"/>
            </w:pPr>
            <w:r>
              <w:rPr>
                <w:sz w:val="16"/>
              </w:rPr>
              <w:t>경영_부채금액</w:t>
            </w:r>
          </w:p>
        </w:tc>
      </w:tr>
      <w:tr w:rsidR="004B0408" w14:paraId="2332DFC8" w14:textId="77777777" w:rsidTr="00BC423E">
        <w:trPr>
          <w:jc w:val="center"/>
        </w:trPr>
        <w:tc>
          <w:tcPr>
            <w:tcW w:w="1701" w:type="dxa"/>
            <w:shd w:val="clear" w:color="auto" w:fill="F5F9FC"/>
            <w:vAlign w:val="center"/>
          </w:tcPr>
          <w:p w14:paraId="4E4C76C1" w14:textId="77777777" w:rsidR="004B0408" w:rsidRDefault="00000000">
            <w:pPr>
              <w:spacing w:before="20" w:after="40"/>
            </w:pPr>
            <w:r>
              <w:rPr>
                <w:sz w:val="16"/>
              </w:rPr>
              <w:t>24</w:t>
            </w:r>
          </w:p>
        </w:tc>
        <w:tc>
          <w:tcPr>
            <w:tcW w:w="8271" w:type="dxa"/>
            <w:vAlign w:val="center"/>
          </w:tcPr>
          <w:p w14:paraId="6674A034" w14:textId="77777777" w:rsidR="004B0408" w:rsidRDefault="00000000">
            <w:pPr>
              <w:spacing w:before="20" w:after="40"/>
            </w:pPr>
            <w:r>
              <w:rPr>
                <w:sz w:val="16"/>
              </w:rPr>
              <w:t>사업체수가중값</w:t>
            </w:r>
          </w:p>
        </w:tc>
      </w:tr>
    </w:tbl>
    <w:p w14:paraId="71BFBCEB" w14:textId="77777777" w:rsidR="004B0408" w:rsidRDefault="00000000">
      <w:pPr>
        <w:pStyle w:val="21"/>
      </w:pPr>
      <w:r>
        <w:t>입지</w:t>
      </w:r>
      <w:r>
        <w:t>·</w:t>
      </w:r>
      <w:r>
        <w:t>점유</w:t>
      </w:r>
      <w:r>
        <w:t>·</w:t>
      </w:r>
      <w:r>
        <w:t>지역</w:t>
      </w:r>
    </w:p>
    <w:tbl>
      <w:tblPr>
        <w:tblStyle w:val="af9"/>
        <w:tblW w:w="0" w:type="auto"/>
        <w:jc w:val="center"/>
        <w:tblLook w:val="04A0" w:firstRow="1" w:lastRow="0" w:firstColumn="1" w:lastColumn="0" w:noHBand="0" w:noVBand="1"/>
      </w:tblPr>
      <w:tblGrid>
        <w:gridCol w:w="1699"/>
        <w:gridCol w:w="8263"/>
      </w:tblGrid>
      <w:tr w:rsidR="004B0408" w14:paraId="1F9DDC93" w14:textId="77777777" w:rsidTr="00BC423E">
        <w:trPr>
          <w:tblHeader/>
          <w:jc w:val="center"/>
        </w:trPr>
        <w:tc>
          <w:tcPr>
            <w:tcW w:w="1701" w:type="dxa"/>
            <w:shd w:val="clear" w:color="auto" w:fill="D9EAF7"/>
            <w:vAlign w:val="center"/>
          </w:tcPr>
          <w:p w14:paraId="63BF653A" w14:textId="77777777" w:rsidR="004B0408" w:rsidRDefault="00000000">
            <w:pPr>
              <w:spacing w:before="20" w:after="40"/>
            </w:pPr>
            <w:proofErr w:type="spellStart"/>
            <w:r>
              <w:rPr>
                <w:b/>
                <w:sz w:val="16"/>
              </w:rPr>
              <w:t>번호</w:t>
            </w:r>
            <w:proofErr w:type="spellEnd"/>
          </w:p>
        </w:tc>
        <w:tc>
          <w:tcPr>
            <w:tcW w:w="8271" w:type="dxa"/>
            <w:shd w:val="clear" w:color="auto" w:fill="D9EAF7"/>
            <w:vAlign w:val="center"/>
          </w:tcPr>
          <w:p w14:paraId="409B4474" w14:textId="77777777" w:rsidR="004B0408" w:rsidRDefault="00000000">
            <w:pPr>
              <w:spacing w:before="20" w:after="40"/>
            </w:pPr>
            <w:r>
              <w:rPr>
                <w:b/>
                <w:sz w:val="16"/>
              </w:rPr>
              <w:t>변수명</w:t>
            </w:r>
          </w:p>
        </w:tc>
      </w:tr>
      <w:tr w:rsidR="004B0408" w14:paraId="116ADEFD" w14:textId="77777777" w:rsidTr="00BC423E">
        <w:trPr>
          <w:jc w:val="center"/>
        </w:trPr>
        <w:tc>
          <w:tcPr>
            <w:tcW w:w="1701" w:type="dxa"/>
            <w:shd w:val="clear" w:color="auto" w:fill="F5F9FC"/>
            <w:vAlign w:val="center"/>
          </w:tcPr>
          <w:p w14:paraId="0623C35B" w14:textId="77777777" w:rsidR="004B0408" w:rsidRDefault="00000000">
            <w:pPr>
              <w:spacing w:before="20" w:after="40"/>
            </w:pPr>
            <w:r>
              <w:rPr>
                <w:sz w:val="16"/>
              </w:rPr>
              <w:t>1</w:t>
            </w:r>
          </w:p>
        </w:tc>
        <w:tc>
          <w:tcPr>
            <w:tcW w:w="8271" w:type="dxa"/>
            <w:vAlign w:val="center"/>
          </w:tcPr>
          <w:p w14:paraId="250A2645" w14:textId="77777777" w:rsidR="004B0408" w:rsidRDefault="00000000">
            <w:pPr>
              <w:spacing w:before="20" w:after="40"/>
            </w:pPr>
            <w:r>
              <w:rPr>
                <w:sz w:val="16"/>
              </w:rPr>
              <w:t>산업대분류코드</w:t>
            </w:r>
          </w:p>
        </w:tc>
      </w:tr>
      <w:tr w:rsidR="004B0408" w14:paraId="40A3FFC1" w14:textId="77777777" w:rsidTr="00BC423E">
        <w:trPr>
          <w:jc w:val="center"/>
        </w:trPr>
        <w:tc>
          <w:tcPr>
            <w:tcW w:w="1701" w:type="dxa"/>
            <w:shd w:val="clear" w:color="auto" w:fill="F5F9FC"/>
            <w:vAlign w:val="center"/>
          </w:tcPr>
          <w:p w14:paraId="4BF9530C" w14:textId="77777777" w:rsidR="004B0408" w:rsidRDefault="00000000">
            <w:pPr>
              <w:spacing w:before="20" w:after="40"/>
            </w:pPr>
            <w:r>
              <w:rPr>
                <w:sz w:val="16"/>
              </w:rPr>
              <w:lastRenderedPageBreak/>
              <w:t>2</w:t>
            </w:r>
          </w:p>
        </w:tc>
        <w:tc>
          <w:tcPr>
            <w:tcW w:w="8271" w:type="dxa"/>
            <w:vAlign w:val="center"/>
          </w:tcPr>
          <w:p w14:paraId="36F3C39C" w14:textId="77777777" w:rsidR="004B0408" w:rsidRDefault="00000000">
            <w:pPr>
              <w:spacing w:before="20" w:after="40"/>
            </w:pPr>
            <w:r>
              <w:rPr>
                <w:sz w:val="16"/>
              </w:rPr>
              <w:t>산업중분류코드</w:t>
            </w:r>
          </w:p>
        </w:tc>
      </w:tr>
      <w:tr w:rsidR="004B0408" w14:paraId="4C62AB1A" w14:textId="77777777" w:rsidTr="00BC423E">
        <w:trPr>
          <w:jc w:val="center"/>
        </w:trPr>
        <w:tc>
          <w:tcPr>
            <w:tcW w:w="1701" w:type="dxa"/>
            <w:shd w:val="clear" w:color="auto" w:fill="F5F9FC"/>
            <w:vAlign w:val="center"/>
          </w:tcPr>
          <w:p w14:paraId="6E975EE9" w14:textId="77777777" w:rsidR="004B0408" w:rsidRDefault="00000000">
            <w:pPr>
              <w:spacing w:before="20" w:after="40"/>
            </w:pPr>
            <w:r>
              <w:rPr>
                <w:sz w:val="16"/>
              </w:rPr>
              <w:t>3</w:t>
            </w:r>
          </w:p>
        </w:tc>
        <w:tc>
          <w:tcPr>
            <w:tcW w:w="8271" w:type="dxa"/>
            <w:vAlign w:val="center"/>
          </w:tcPr>
          <w:p w14:paraId="4020FBA4" w14:textId="77777777" w:rsidR="004B0408" w:rsidRDefault="00000000">
            <w:pPr>
              <w:spacing w:before="20" w:after="40"/>
            </w:pPr>
            <w:r>
              <w:rPr>
                <w:sz w:val="16"/>
              </w:rPr>
              <w:t>경영_임차여부</w:t>
            </w:r>
          </w:p>
        </w:tc>
      </w:tr>
      <w:tr w:rsidR="004B0408" w14:paraId="54EC496F" w14:textId="77777777" w:rsidTr="00BC423E">
        <w:trPr>
          <w:jc w:val="center"/>
        </w:trPr>
        <w:tc>
          <w:tcPr>
            <w:tcW w:w="1701" w:type="dxa"/>
            <w:shd w:val="clear" w:color="auto" w:fill="F5F9FC"/>
            <w:vAlign w:val="center"/>
          </w:tcPr>
          <w:p w14:paraId="004AED33" w14:textId="77777777" w:rsidR="004B0408" w:rsidRDefault="00000000">
            <w:pPr>
              <w:spacing w:before="20" w:after="40"/>
            </w:pPr>
            <w:r>
              <w:rPr>
                <w:sz w:val="16"/>
              </w:rPr>
              <w:t>4</w:t>
            </w:r>
          </w:p>
        </w:tc>
        <w:tc>
          <w:tcPr>
            <w:tcW w:w="8271" w:type="dxa"/>
            <w:vAlign w:val="center"/>
          </w:tcPr>
          <w:p w14:paraId="557A6E74" w14:textId="77777777" w:rsidR="004B0408" w:rsidRDefault="00000000">
            <w:pPr>
              <w:spacing w:before="20" w:after="40"/>
              <w:rPr>
                <w:lang w:eastAsia="ko-KR"/>
              </w:rPr>
            </w:pPr>
            <w:r>
              <w:rPr>
                <w:sz w:val="16"/>
                <w:lang w:eastAsia="ko-KR"/>
              </w:rPr>
              <w:t>경영_점유형태_임차형태코드</w:t>
            </w:r>
          </w:p>
        </w:tc>
      </w:tr>
      <w:tr w:rsidR="004B0408" w14:paraId="38D4C7FA" w14:textId="77777777" w:rsidTr="00BC423E">
        <w:trPr>
          <w:jc w:val="center"/>
        </w:trPr>
        <w:tc>
          <w:tcPr>
            <w:tcW w:w="1701" w:type="dxa"/>
            <w:shd w:val="clear" w:color="auto" w:fill="F5F9FC"/>
            <w:vAlign w:val="center"/>
          </w:tcPr>
          <w:p w14:paraId="07CA01C4" w14:textId="77777777" w:rsidR="004B0408" w:rsidRDefault="00000000">
            <w:pPr>
              <w:spacing w:before="20" w:after="40"/>
            </w:pPr>
            <w:r>
              <w:rPr>
                <w:sz w:val="16"/>
              </w:rPr>
              <w:t>5</w:t>
            </w:r>
          </w:p>
        </w:tc>
        <w:tc>
          <w:tcPr>
            <w:tcW w:w="8271" w:type="dxa"/>
            <w:vAlign w:val="center"/>
          </w:tcPr>
          <w:p w14:paraId="6BB278E5" w14:textId="77777777" w:rsidR="004B0408" w:rsidRDefault="00000000">
            <w:pPr>
              <w:spacing w:before="20" w:after="40"/>
              <w:rPr>
                <w:lang w:eastAsia="ko-KR"/>
              </w:rPr>
            </w:pPr>
            <w:r>
              <w:rPr>
                <w:sz w:val="16"/>
                <w:lang w:eastAsia="ko-KR"/>
              </w:rPr>
              <w:t>경영_점유형태_보증금액</w:t>
            </w:r>
          </w:p>
        </w:tc>
      </w:tr>
      <w:tr w:rsidR="004B0408" w14:paraId="123E6208" w14:textId="77777777" w:rsidTr="00BC423E">
        <w:trPr>
          <w:jc w:val="center"/>
        </w:trPr>
        <w:tc>
          <w:tcPr>
            <w:tcW w:w="1701" w:type="dxa"/>
            <w:shd w:val="clear" w:color="auto" w:fill="F5F9FC"/>
            <w:vAlign w:val="center"/>
          </w:tcPr>
          <w:p w14:paraId="5608931E" w14:textId="77777777" w:rsidR="004B0408" w:rsidRDefault="00000000">
            <w:pPr>
              <w:spacing w:before="20" w:after="40"/>
            </w:pPr>
            <w:r>
              <w:rPr>
                <w:sz w:val="16"/>
              </w:rPr>
              <w:t>6</w:t>
            </w:r>
          </w:p>
        </w:tc>
        <w:tc>
          <w:tcPr>
            <w:tcW w:w="8271" w:type="dxa"/>
            <w:vAlign w:val="center"/>
          </w:tcPr>
          <w:p w14:paraId="2200C2D0" w14:textId="77777777" w:rsidR="004B0408" w:rsidRDefault="00000000">
            <w:pPr>
              <w:spacing w:before="20" w:after="40"/>
              <w:rPr>
                <w:lang w:eastAsia="ko-KR"/>
              </w:rPr>
            </w:pPr>
            <w:r>
              <w:rPr>
                <w:sz w:val="16"/>
                <w:lang w:eastAsia="ko-KR"/>
              </w:rPr>
              <w:t>경영_점유형태_월세금액</w:t>
            </w:r>
          </w:p>
        </w:tc>
      </w:tr>
      <w:tr w:rsidR="004B0408" w14:paraId="4DF86134" w14:textId="77777777" w:rsidTr="00BC423E">
        <w:trPr>
          <w:jc w:val="center"/>
        </w:trPr>
        <w:tc>
          <w:tcPr>
            <w:tcW w:w="1701" w:type="dxa"/>
            <w:shd w:val="clear" w:color="auto" w:fill="F5F9FC"/>
            <w:vAlign w:val="center"/>
          </w:tcPr>
          <w:p w14:paraId="7E4396C8" w14:textId="77777777" w:rsidR="004B0408" w:rsidRDefault="00000000">
            <w:pPr>
              <w:spacing w:before="20" w:after="40"/>
            </w:pPr>
            <w:r>
              <w:rPr>
                <w:sz w:val="16"/>
              </w:rPr>
              <w:t>7</w:t>
            </w:r>
          </w:p>
        </w:tc>
        <w:tc>
          <w:tcPr>
            <w:tcW w:w="8271" w:type="dxa"/>
            <w:vAlign w:val="center"/>
          </w:tcPr>
          <w:p w14:paraId="01FC7A9C" w14:textId="77777777" w:rsidR="004B0408" w:rsidRDefault="00000000">
            <w:pPr>
              <w:spacing w:before="20" w:after="40"/>
              <w:rPr>
                <w:lang w:eastAsia="ko-KR"/>
              </w:rPr>
            </w:pPr>
            <w:r>
              <w:rPr>
                <w:sz w:val="16"/>
                <w:lang w:eastAsia="ko-KR"/>
              </w:rPr>
              <w:t>경영_점유형태_일정비율지급금액</w:t>
            </w:r>
          </w:p>
        </w:tc>
      </w:tr>
      <w:tr w:rsidR="004B0408" w14:paraId="0EECB543" w14:textId="77777777" w:rsidTr="00BC423E">
        <w:trPr>
          <w:jc w:val="center"/>
        </w:trPr>
        <w:tc>
          <w:tcPr>
            <w:tcW w:w="1701" w:type="dxa"/>
            <w:shd w:val="clear" w:color="auto" w:fill="F5F9FC"/>
            <w:vAlign w:val="center"/>
          </w:tcPr>
          <w:p w14:paraId="4CB5DA04" w14:textId="77777777" w:rsidR="004B0408" w:rsidRDefault="00000000">
            <w:pPr>
              <w:spacing w:before="20" w:after="40"/>
            </w:pPr>
            <w:r>
              <w:rPr>
                <w:sz w:val="16"/>
              </w:rPr>
              <w:t>8</w:t>
            </w:r>
          </w:p>
        </w:tc>
        <w:tc>
          <w:tcPr>
            <w:tcW w:w="8271" w:type="dxa"/>
            <w:vAlign w:val="center"/>
          </w:tcPr>
          <w:p w14:paraId="777998ED" w14:textId="77777777" w:rsidR="004B0408" w:rsidRDefault="00000000">
            <w:pPr>
              <w:spacing w:before="20" w:after="40"/>
            </w:pPr>
            <w:r>
              <w:rPr>
                <w:sz w:val="16"/>
              </w:rPr>
              <w:t>경영_사업장면적</w:t>
            </w:r>
          </w:p>
        </w:tc>
      </w:tr>
      <w:tr w:rsidR="004B0408" w14:paraId="1BA107F0" w14:textId="77777777" w:rsidTr="00BC423E">
        <w:trPr>
          <w:jc w:val="center"/>
        </w:trPr>
        <w:tc>
          <w:tcPr>
            <w:tcW w:w="1701" w:type="dxa"/>
            <w:shd w:val="clear" w:color="auto" w:fill="F5F9FC"/>
            <w:vAlign w:val="center"/>
          </w:tcPr>
          <w:p w14:paraId="29F273E1" w14:textId="77777777" w:rsidR="004B0408" w:rsidRDefault="00000000">
            <w:pPr>
              <w:spacing w:before="20" w:after="40"/>
            </w:pPr>
            <w:r>
              <w:rPr>
                <w:sz w:val="16"/>
              </w:rPr>
              <w:t>9</w:t>
            </w:r>
          </w:p>
        </w:tc>
        <w:tc>
          <w:tcPr>
            <w:tcW w:w="8271" w:type="dxa"/>
            <w:vAlign w:val="center"/>
          </w:tcPr>
          <w:p w14:paraId="55543C7A" w14:textId="77777777" w:rsidR="004B0408" w:rsidRDefault="00000000">
            <w:pPr>
              <w:spacing w:before="20" w:after="40"/>
            </w:pPr>
            <w:r>
              <w:rPr>
                <w:sz w:val="16"/>
              </w:rPr>
              <w:t>행정구역시도코드</w:t>
            </w:r>
          </w:p>
        </w:tc>
      </w:tr>
    </w:tbl>
    <w:p w14:paraId="0BBA4015" w14:textId="77777777" w:rsidR="004B0408" w:rsidRDefault="00000000">
      <w:pPr>
        <w:pStyle w:val="21"/>
      </w:pPr>
      <w:proofErr w:type="spellStart"/>
      <w:r>
        <w:t>정부지원</w:t>
      </w:r>
      <w:proofErr w:type="spellEnd"/>
      <w:r>
        <w:t xml:space="preserve"> </w:t>
      </w:r>
      <w:r>
        <w:t>및</w:t>
      </w:r>
      <w:r>
        <w:t xml:space="preserve"> </w:t>
      </w:r>
      <w:proofErr w:type="spellStart"/>
      <w:r>
        <w:t>정책</w:t>
      </w:r>
      <w:proofErr w:type="spellEnd"/>
      <w:r>
        <w:t xml:space="preserve"> </w:t>
      </w:r>
      <w:proofErr w:type="spellStart"/>
      <w:r>
        <w:t>인지</w:t>
      </w:r>
      <w:proofErr w:type="spellEnd"/>
    </w:p>
    <w:tbl>
      <w:tblPr>
        <w:tblStyle w:val="af9"/>
        <w:tblW w:w="0" w:type="auto"/>
        <w:jc w:val="center"/>
        <w:tblLook w:val="04A0" w:firstRow="1" w:lastRow="0" w:firstColumn="1" w:lastColumn="0" w:noHBand="0" w:noVBand="1"/>
      </w:tblPr>
      <w:tblGrid>
        <w:gridCol w:w="1699"/>
        <w:gridCol w:w="8263"/>
      </w:tblGrid>
      <w:tr w:rsidR="004B0408" w14:paraId="084AA41C" w14:textId="77777777" w:rsidTr="00BC423E">
        <w:trPr>
          <w:tblHeader/>
          <w:jc w:val="center"/>
        </w:trPr>
        <w:tc>
          <w:tcPr>
            <w:tcW w:w="1701" w:type="dxa"/>
            <w:shd w:val="clear" w:color="auto" w:fill="D9EAF7"/>
            <w:vAlign w:val="center"/>
          </w:tcPr>
          <w:p w14:paraId="03391A75" w14:textId="77777777" w:rsidR="004B0408" w:rsidRDefault="00000000">
            <w:pPr>
              <w:spacing w:before="20" w:after="40"/>
            </w:pPr>
            <w:proofErr w:type="spellStart"/>
            <w:r>
              <w:rPr>
                <w:b/>
                <w:sz w:val="16"/>
              </w:rPr>
              <w:t>번호</w:t>
            </w:r>
            <w:proofErr w:type="spellEnd"/>
          </w:p>
        </w:tc>
        <w:tc>
          <w:tcPr>
            <w:tcW w:w="8271" w:type="dxa"/>
            <w:shd w:val="clear" w:color="auto" w:fill="D9EAF7"/>
            <w:vAlign w:val="center"/>
          </w:tcPr>
          <w:p w14:paraId="40B8B027" w14:textId="77777777" w:rsidR="004B0408" w:rsidRDefault="00000000">
            <w:pPr>
              <w:spacing w:before="20" w:after="40"/>
            </w:pPr>
            <w:r>
              <w:rPr>
                <w:b/>
                <w:sz w:val="16"/>
              </w:rPr>
              <w:t>변수명</w:t>
            </w:r>
          </w:p>
        </w:tc>
      </w:tr>
      <w:tr w:rsidR="004B0408" w14:paraId="08A3B7C1" w14:textId="77777777" w:rsidTr="00BC423E">
        <w:trPr>
          <w:jc w:val="center"/>
        </w:trPr>
        <w:tc>
          <w:tcPr>
            <w:tcW w:w="1701" w:type="dxa"/>
            <w:shd w:val="clear" w:color="auto" w:fill="F5F9FC"/>
            <w:vAlign w:val="center"/>
          </w:tcPr>
          <w:p w14:paraId="32868BC8" w14:textId="77777777" w:rsidR="004B0408" w:rsidRDefault="00000000">
            <w:pPr>
              <w:spacing w:before="20" w:after="40"/>
            </w:pPr>
            <w:r>
              <w:rPr>
                <w:sz w:val="16"/>
              </w:rPr>
              <w:t>1</w:t>
            </w:r>
          </w:p>
        </w:tc>
        <w:tc>
          <w:tcPr>
            <w:tcW w:w="8271" w:type="dxa"/>
            <w:vAlign w:val="center"/>
          </w:tcPr>
          <w:p w14:paraId="6EAD47AD" w14:textId="77777777" w:rsidR="004B0408" w:rsidRDefault="00000000">
            <w:pPr>
              <w:spacing w:before="20" w:after="40"/>
              <w:rPr>
                <w:lang w:eastAsia="ko-KR"/>
              </w:rPr>
            </w:pPr>
            <w:r>
              <w:rPr>
                <w:sz w:val="16"/>
                <w:lang w:eastAsia="ko-KR"/>
              </w:rPr>
              <w:t>정부지원_정책자금인지여부</w:t>
            </w:r>
          </w:p>
        </w:tc>
      </w:tr>
      <w:tr w:rsidR="004B0408" w14:paraId="18F624F0" w14:textId="77777777" w:rsidTr="00BC423E">
        <w:trPr>
          <w:jc w:val="center"/>
        </w:trPr>
        <w:tc>
          <w:tcPr>
            <w:tcW w:w="1701" w:type="dxa"/>
            <w:shd w:val="clear" w:color="auto" w:fill="F5F9FC"/>
            <w:vAlign w:val="center"/>
          </w:tcPr>
          <w:p w14:paraId="0BCD1CFE" w14:textId="77777777" w:rsidR="004B0408" w:rsidRDefault="00000000">
            <w:pPr>
              <w:spacing w:before="20" w:after="40"/>
            </w:pPr>
            <w:r>
              <w:rPr>
                <w:sz w:val="16"/>
              </w:rPr>
              <w:t>2</w:t>
            </w:r>
          </w:p>
        </w:tc>
        <w:tc>
          <w:tcPr>
            <w:tcW w:w="8271" w:type="dxa"/>
            <w:vAlign w:val="center"/>
          </w:tcPr>
          <w:p w14:paraId="56DDE063" w14:textId="77777777" w:rsidR="004B0408" w:rsidRDefault="00000000">
            <w:pPr>
              <w:spacing w:before="20" w:after="40"/>
              <w:rPr>
                <w:lang w:eastAsia="ko-KR"/>
              </w:rPr>
            </w:pPr>
            <w:r>
              <w:rPr>
                <w:sz w:val="16"/>
                <w:lang w:eastAsia="ko-KR"/>
              </w:rPr>
              <w:t>정부지원정책_</w:t>
            </w:r>
            <w:proofErr w:type="spellStart"/>
            <w:r>
              <w:rPr>
                <w:sz w:val="16"/>
                <w:lang w:eastAsia="ko-KR"/>
              </w:rPr>
              <w:t>정책자금인지경로코드</w:t>
            </w:r>
            <w:proofErr w:type="spellEnd"/>
          </w:p>
        </w:tc>
      </w:tr>
      <w:tr w:rsidR="004B0408" w14:paraId="602ED3CD" w14:textId="77777777" w:rsidTr="00BC423E">
        <w:trPr>
          <w:jc w:val="center"/>
        </w:trPr>
        <w:tc>
          <w:tcPr>
            <w:tcW w:w="1701" w:type="dxa"/>
            <w:shd w:val="clear" w:color="auto" w:fill="F5F9FC"/>
            <w:vAlign w:val="center"/>
          </w:tcPr>
          <w:p w14:paraId="35F3BF0A" w14:textId="77777777" w:rsidR="004B0408" w:rsidRDefault="00000000">
            <w:pPr>
              <w:spacing w:before="20" w:after="40"/>
            </w:pPr>
            <w:r>
              <w:rPr>
                <w:sz w:val="16"/>
              </w:rPr>
              <w:t>3</w:t>
            </w:r>
          </w:p>
        </w:tc>
        <w:tc>
          <w:tcPr>
            <w:tcW w:w="8271" w:type="dxa"/>
            <w:vAlign w:val="center"/>
          </w:tcPr>
          <w:p w14:paraId="62F4B0C8" w14:textId="77777777" w:rsidR="004B0408" w:rsidRDefault="00000000">
            <w:pPr>
              <w:spacing w:before="20" w:after="40"/>
              <w:rPr>
                <w:lang w:eastAsia="ko-KR"/>
              </w:rPr>
            </w:pPr>
            <w:r>
              <w:rPr>
                <w:sz w:val="16"/>
                <w:lang w:eastAsia="ko-KR"/>
              </w:rPr>
              <w:t>정부지원정책_자금지원</w:t>
            </w:r>
          </w:p>
        </w:tc>
      </w:tr>
      <w:tr w:rsidR="004B0408" w14:paraId="7B939EEB" w14:textId="77777777" w:rsidTr="00BC423E">
        <w:trPr>
          <w:jc w:val="center"/>
        </w:trPr>
        <w:tc>
          <w:tcPr>
            <w:tcW w:w="1701" w:type="dxa"/>
            <w:shd w:val="clear" w:color="auto" w:fill="F5F9FC"/>
            <w:vAlign w:val="center"/>
          </w:tcPr>
          <w:p w14:paraId="7F8055EE" w14:textId="77777777" w:rsidR="004B0408" w:rsidRDefault="00000000">
            <w:pPr>
              <w:spacing w:before="20" w:after="40"/>
            </w:pPr>
            <w:r>
              <w:rPr>
                <w:sz w:val="16"/>
              </w:rPr>
              <w:t>4</w:t>
            </w:r>
          </w:p>
        </w:tc>
        <w:tc>
          <w:tcPr>
            <w:tcW w:w="8271" w:type="dxa"/>
            <w:vAlign w:val="center"/>
          </w:tcPr>
          <w:p w14:paraId="796D9254" w14:textId="77777777" w:rsidR="004B0408" w:rsidRDefault="00000000">
            <w:pPr>
              <w:spacing w:before="20" w:after="40"/>
              <w:rPr>
                <w:lang w:eastAsia="ko-KR"/>
              </w:rPr>
            </w:pPr>
            <w:r>
              <w:rPr>
                <w:sz w:val="16"/>
                <w:lang w:eastAsia="ko-KR"/>
              </w:rPr>
              <w:t>정부지원정책_인력지원</w:t>
            </w:r>
          </w:p>
        </w:tc>
      </w:tr>
      <w:tr w:rsidR="004B0408" w14:paraId="4C68E417" w14:textId="77777777" w:rsidTr="00BC423E">
        <w:trPr>
          <w:jc w:val="center"/>
        </w:trPr>
        <w:tc>
          <w:tcPr>
            <w:tcW w:w="1701" w:type="dxa"/>
            <w:shd w:val="clear" w:color="auto" w:fill="F5F9FC"/>
            <w:vAlign w:val="center"/>
          </w:tcPr>
          <w:p w14:paraId="694487B1" w14:textId="77777777" w:rsidR="004B0408" w:rsidRDefault="00000000">
            <w:pPr>
              <w:spacing w:before="20" w:after="40"/>
            </w:pPr>
            <w:r>
              <w:rPr>
                <w:sz w:val="16"/>
              </w:rPr>
              <w:t>5</w:t>
            </w:r>
          </w:p>
        </w:tc>
        <w:tc>
          <w:tcPr>
            <w:tcW w:w="8271" w:type="dxa"/>
            <w:vAlign w:val="center"/>
          </w:tcPr>
          <w:p w14:paraId="051687EB" w14:textId="77777777" w:rsidR="004B0408" w:rsidRDefault="00000000">
            <w:pPr>
              <w:spacing w:before="20" w:after="40"/>
              <w:rPr>
                <w:lang w:eastAsia="ko-KR"/>
              </w:rPr>
            </w:pPr>
            <w:r>
              <w:rPr>
                <w:sz w:val="16"/>
                <w:lang w:eastAsia="ko-KR"/>
              </w:rPr>
              <w:t>정부지원정책_세제지원</w:t>
            </w:r>
          </w:p>
        </w:tc>
      </w:tr>
      <w:tr w:rsidR="004B0408" w14:paraId="148050C9" w14:textId="77777777" w:rsidTr="00BC423E">
        <w:trPr>
          <w:jc w:val="center"/>
        </w:trPr>
        <w:tc>
          <w:tcPr>
            <w:tcW w:w="1701" w:type="dxa"/>
            <w:shd w:val="clear" w:color="auto" w:fill="F5F9FC"/>
            <w:vAlign w:val="center"/>
          </w:tcPr>
          <w:p w14:paraId="6F031627" w14:textId="77777777" w:rsidR="004B0408" w:rsidRDefault="00000000">
            <w:pPr>
              <w:spacing w:before="20" w:after="40"/>
            </w:pPr>
            <w:r>
              <w:rPr>
                <w:sz w:val="16"/>
              </w:rPr>
              <w:t>6</w:t>
            </w:r>
          </w:p>
        </w:tc>
        <w:tc>
          <w:tcPr>
            <w:tcW w:w="8271" w:type="dxa"/>
            <w:vAlign w:val="center"/>
          </w:tcPr>
          <w:p w14:paraId="6475C12A" w14:textId="77777777" w:rsidR="004B0408" w:rsidRDefault="00000000">
            <w:pPr>
              <w:spacing w:before="20" w:after="40"/>
              <w:rPr>
                <w:lang w:eastAsia="ko-KR"/>
              </w:rPr>
            </w:pPr>
            <w:r>
              <w:rPr>
                <w:sz w:val="16"/>
                <w:lang w:eastAsia="ko-KR"/>
              </w:rPr>
              <w:t>정부지원정책_기술지원</w:t>
            </w:r>
          </w:p>
        </w:tc>
      </w:tr>
      <w:tr w:rsidR="004B0408" w14:paraId="1D5A75D5" w14:textId="77777777" w:rsidTr="00BC423E">
        <w:trPr>
          <w:jc w:val="center"/>
        </w:trPr>
        <w:tc>
          <w:tcPr>
            <w:tcW w:w="1701" w:type="dxa"/>
            <w:shd w:val="clear" w:color="auto" w:fill="F5F9FC"/>
            <w:vAlign w:val="center"/>
          </w:tcPr>
          <w:p w14:paraId="19A7F169" w14:textId="77777777" w:rsidR="004B0408" w:rsidRDefault="00000000">
            <w:pPr>
              <w:spacing w:before="20" w:after="40"/>
            </w:pPr>
            <w:r>
              <w:rPr>
                <w:sz w:val="16"/>
              </w:rPr>
              <w:t>7</w:t>
            </w:r>
          </w:p>
        </w:tc>
        <w:tc>
          <w:tcPr>
            <w:tcW w:w="8271" w:type="dxa"/>
            <w:vAlign w:val="center"/>
          </w:tcPr>
          <w:p w14:paraId="5AE4FA12" w14:textId="77777777" w:rsidR="004B0408" w:rsidRDefault="00000000">
            <w:pPr>
              <w:spacing w:before="20" w:after="40"/>
              <w:rPr>
                <w:lang w:eastAsia="ko-KR"/>
              </w:rPr>
            </w:pPr>
            <w:r>
              <w:rPr>
                <w:sz w:val="16"/>
                <w:lang w:eastAsia="ko-KR"/>
              </w:rPr>
              <w:t>정부지원정책_판로지원</w:t>
            </w:r>
          </w:p>
        </w:tc>
      </w:tr>
      <w:tr w:rsidR="004B0408" w14:paraId="60EDEAF5" w14:textId="77777777" w:rsidTr="00BC423E">
        <w:trPr>
          <w:jc w:val="center"/>
        </w:trPr>
        <w:tc>
          <w:tcPr>
            <w:tcW w:w="1701" w:type="dxa"/>
            <w:shd w:val="clear" w:color="auto" w:fill="F5F9FC"/>
            <w:vAlign w:val="center"/>
          </w:tcPr>
          <w:p w14:paraId="3267386F" w14:textId="77777777" w:rsidR="004B0408" w:rsidRDefault="00000000">
            <w:pPr>
              <w:spacing w:before="20" w:after="40"/>
            </w:pPr>
            <w:r>
              <w:rPr>
                <w:sz w:val="16"/>
              </w:rPr>
              <w:t>8</w:t>
            </w:r>
          </w:p>
        </w:tc>
        <w:tc>
          <w:tcPr>
            <w:tcW w:w="8271" w:type="dxa"/>
            <w:vAlign w:val="center"/>
          </w:tcPr>
          <w:p w14:paraId="3CECBBD0" w14:textId="77777777" w:rsidR="004B0408" w:rsidRDefault="00000000">
            <w:pPr>
              <w:spacing w:before="20" w:after="40"/>
              <w:rPr>
                <w:lang w:eastAsia="ko-KR"/>
              </w:rPr>
            </w:pPr>
            <w:r>
              <w:rPr>
                <w:sz w:val="16"/>
                <w:lang w:eastAsia="ko-KR"/>
              </w:rPr>
              <w:t>정부지원정책_디지털도입전환</w:t>
            </w:r>
          </w:p>
        </w:tc>
      </w:tr>
      <w:tr w:rsidR="004B0408" w14:paraId="47190010" w14:textId="77777777" w:rsidTr="00BC423E">
        <w:trPr>
          <w:jc w:val="center"/>
        </w:trPr>
        <w:tc>
          <w:tcPr>
            <w:tcW w:w="1701" w:type="dxa"/>
            <w:shd w:val="clear" w:color="auto" w:fill="F5F9FC"/>
            <w:vAlign w:val="center"/>
          </w:tcPr>
          <w:p w14:paraId="225BB563" w14:textId="77777777" w:rsidR="004B0408" w:rsidRDefault="00000000">
            <w:pPr>
              <w:spacing w:before="20" w:after="40"/>
            </w:pPr>
            <w:r>
              <w:rPr>
                <w:sz w:val="16"/>
              </w:rPr>
              <w:t>9</w:t>
            </w:r>
          </w:p>
        </w:tc>
        <w:tc>
          <w:tcPr>
            <w:tcW w:w="8271" w:type="dxa"/>
            <w:vAlign w:val="center"/>
          </w:tcPr>
          <w:p w14:paraId="334A5E86" w14:textId="77777777" w:rsidR="004B0408" w:rsidRDefault="00000000">
            <w:pPr>
              <w:spacing w:before="20" w:after="40"/>
              <w:rPr>
                <w:lang w:eastAsia="ko-KR"/>
              </w:rPr>
            </w:pPr>
            <w:r>
              <w:rPr>
                <w:sz w:val="16"/>
                <w:lang w:eastAsia="ko-KR"/>
              </w:rPr>
              <w:t>정부지원정책_퇴로지원</w:t>
            </w:r>
          </w:p>
        </w:tc>
      </w:tr>
      <w:tr w:rsidR="004B0408" w14:paraId="72F002D7" w14:textId="77777777" w:rsidTr="00BC423E">
        <w:trPr>
          <w:jc w:val="center"/>
        </w:trPr>
        <w:tc>
          <w:tcPr>
            <w:tcW w:w="1701" w:type="dxa"/>
            <w:shd w:val="clear" w:color="auto" w:fill="F5F9FC"/>
            <w:vAlign w:val="center"/>
          </w:tcPr>
          <w:p w14:paraId="2524474C" w14:textId="77777777" w:rsidR="004B0408" w:rsidRDefault="00000000">
            <w:pPr>
              <w:spacing w:before="20" w:after="40"/>
            </w:pPr>
            <w:r>
              <w:rPr>
                <w:sz w:val="16"/>
              </w:rPr>
              <w:t>10</w:t>
            </w:r>
          </w:p>
        </w:tc>
        <w:tc>
          <w:tcPr>
            <w:tcW w:w="8271" w:type="dxa"/>
            <w:vAlign w:val="center"/>
          </w:tcPr>
          <w:p w14:paraId="7BCFEE25" w14:textId="77777777" w:rsidR="004B0408" w:rsidRDefault="00000000">
            <w:pPr>
              <w:spacing w:before="20" w:after="40"/>
            </w:pPr>
            <w:r>
              <w:rPr>
                <w:sz w:val="16"/>
              </w:rPr>
              <w:t>정부지원정책_기타</w:t>
            </w:r>
          </w:p>
        </w:tc>
      </w:tr>
      <w:tr w:rsidR="004B0408" w14:paraId="503378E7" w14:textId="77777777" w:rsidTr="00BC423E">
        <w:trPr>
          <w:jc w:val="center"/>
        </w:trPr>
        <w:tc>
          <w:tcPr>
            <w:tcW w:w="1701" w:type="dxa"/>
            <w:shd w:val="clear" w:color="auto" w:fill="F5F9FC"/>
            <w:vAlign w:val="center"/>
          </w:tcPr>
          <w:p w14:paraId="7CA9E69E" w14:textId="77777777" w:rsidR="004B0408" w:rsidRDefault="00000000">
            <w:pPr>
              <w:spacing w:before="20" w:after="40"/>
            </w:pPr>
            <w:r>
              <w:rPr>
                <w:sz w:val="16"/>
              </w:rPr>
              <w:t>11</w:t>
            </w:r>
          </w:p>
        </w:tc>
        <w:tc>
          <w:tcPr>
            <w:tcW w:w="8271" w:type="dxa"/>
            <w:vAlign w:val="center"/>
          </w:tcPr>
          <w:p w14:paraId="1D0126A0" w14:textId="77777777" w:rsidR="004B0408" w:rsidRDefault="00000000">
            <w:pPr>
              <w:spacing w:before="20" w:after="40"/>
            </w:pPr>
            <w:r>
              <w:rPr>
                <w:sz w:val="16"/>
              </w:rPr>
              <w:t>정부지원_신청여부</w:t>
            </w:r>
          </w:p>
        </w:tc>
      </w:tr>
      <w:tr w:rsidR="004B0408" w14:paraId="40F1AE4F" w14:textId="77777777" w:rsidTr="00BC423E">
        <w:trPr>
          <w:jc w:val="center"/>
        </w:trPr>
        <w:tc>
          <w:tcPr>
            <w:tcW w:w="1701" w:type="dxa"/>
            <w:shd w:val="clear" w:color="auto" w:fill="F5F9FC"/>
            <w:vAlign w:val="center"/>
          </w:tcPr>
          <w:p w14:paraId="61B21945" w14:textId="77777777" w:rsidR="004B0408" w:rsidRDefault="00000000">
            <w:pPr>
              <w:spacing w:before="20" w:after="40"/>
            </w:pPr>
            <w:r>
              <w:rPr>
                <w:sz w:val="16"/>
              </w:rPr>
              <w:t>12</w:t>
            </w:r>
          </w:p>
        </w:tc>
        <w:tc>
          <w:tcPr>
            <w:tcW w:w="8271" w:type="dxa"/>
            <w:vAlign w:val="center"/>
          </w:tcPr>
          <w:p w14:paraId="088066BA" w14:textId="77777777" w:rsidR="004B0408" w:rsidRDefault="00000000">
            <w:pPr>
              <w:spacing w:before="20" w:after="40"/>
            </w:pPr>
            <w:r>
              <w:rPr>
                <w:sz w:val="16"/>
              </w:rPr>
              <w:t>정부지원_탈락여부</w:t>
            </w:r>
          </w:p>
        </w:tc>
      </w:tr>
    </w:tbl>
    <w:p w14:paraId="12B8E425" w14:textId="77777777" w:rsidR="004B0408" w:rsidRDefault="00000000">
      <w:pPr>
        <w:pStyle w:val="1"/>
      </w:pPr>
      <w:proofErr w:type="spellStart"/>
      <w:r>
        <w:t>부록</w:t>
      </w:r>
      <w:proofErr w:type="spellEnd"/>
      <w:r>
        <w:t xml:space="preserve"> B. </w:t>
      </w:r>
      <w:r>
        <w:t>참고문헌</w:t>
      </w:r>
    </w:p>
    <w:p w14:paraId="5A1511F1" w14:textId="77777777" w:rsidR="004B0408" w:rsidRDefault="00000000">
      <w:pPr>
        <w:pStyle w:val="a"/>
        <w:rPr>
          <w:lang w:eastAsia="ko-KR"/>
        </w:rPr>
      </w:pPr>
      <w:r>
        <w:rPr>
          <w:lang w:eastAsia="ko-KR"/>
        </w:rPr>
        <w:t>박준식·최진·이성호 (2023), 「</w:t>
      </w:r>
      <w:proofErr w:type="spellStart"/>
      <w:r>
        <w:rPr>
          <w:lang w:eastAsia="ko-KR"/>
        </w:rPr>
        <w:t>머신러닝을</w:t>
      </w:r>
      <w:proofErr w:type="spellEnd"/>
      <w:r>
        <w:rPr>
          <w:lang w:eastAsia="ko-KR"/>
        </w:rPr>
        <w:t xml:space="preserve"> 이용한 소상공인 창업기업의 폐업 예측모형개발: 도소매산업을 중심으로」, 한국창업학회지, 18(1), 31-56.</w:t>
      </w:r>
    </w:p>
    <w:p w14:paraId="3A1985CF" w14:textId="3ABCD66F" w:rsidR="004B0408" w:rsidRDefault="00000000" w:rsidP="00BC423E">
      <w:pPr>
        <w:pStyle w:val="a"/>
        <w:rPr>
          <w:lang w:eastAsia="ko-KR"/>
        </w:rPr>
      </w:pPr>
      <w:r>
        <w:rPr>
          <w:lang w:eastAsia="ko-KR"/>
        </w:rPr>
        <w:t>MDIS, 「소상공인 실태조사 연간자료_등록기반」 2023년.</w:t>
      </w:r>
    </w:p>
    <w:sectPr w:rsidR="004B0408"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굴림">
    <w:altName w:val="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A2A293E2"/>
    <w:lvl w:ilvl="0">
      <w:start w:val="1"/>
      <w:numFmt w:val="bullet"/>
      <w:pStyle w:val="a0"/>
      <w:lvlText w:val=""/>
      <w:lvlJc w:val="left"/>
      <w:pPr>
        <w:tabs>
          <w:tab w:val="num" w:pos="360"/>
        </w:tabs>
        <w:ind w:left="360" w:hanging="360"/>
      </w:pPr>
      <w:rPr>
        <w:rFonts w:ascii="Symbol" w:hAnsi="Symbol" w:hint="default"/>
      </w:rPr>
    </w:lvl>
  </w:abstractNum>
  <w:num w:numId="1" w16cid:durableId="44456589">
    <w:abstractNumId w:val="8"/>
  </w:num>
  <w:num w:numId="2" w16cid:durableId="2091458726">
    <w:abstractNumId w:val="6"/>
  </w:num>
  <w:num w:numId="3" w16cid:durableId="1967004346">
    <w:abstractNumId w:val="5"/>
  </w:num>
  <w:num w:numId="4" w16cid:durableId="703793408">
    <w:abstractNumId w:val="4"/>
  </w:num>
  <w:num w:numId="5" w16cid:durableId="1007441637">
    <w:abstractNumId w:val="7"/>
  </w:num>
  <w:num w:numId="6" w16cid:durableId="69544599">
    <w:abstractNumId w:val="3"/>
  </w:num>
  <w:num w:numId="7" w16cid:durableId="1798448800">
    <w:abstractNumId w:val="2"/>
  </w:num>
  <w:num w:numId="8" w16cid:durableId="1051225444">
    <w:abstractNumId w:val="1"/>
  </w:num>
  <w:num w:numId="9" w16cid:durableId="182983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BE8"/>
    <w:rsid w:val="0015074B"/>
    <w:rsid w:val="0020638E"/>
    <w:rsid w:val="00246919"/>
    <w:rsid w:val="0029639D"/>
    <w:rsid w:val="00326F90"/>
    <w:rsid w:val="004B0408"/>
    <w:rsid w:val="00552347"/>
    <w:rsid w:val="0055743D"/>
    <w:rsid w:val="00750942"/>
    <w:rsid w:val="007878E7"/>
    <w:rsid w:val="007F5E00"/>
    <w:rsid w:val="00843F96"/>
    <w:rsid w:val="00991DC9"/>
    <w:rsid w:val="009A5A36"/>
    <w:rsid w:val="00AA1D8D"/>
    <w:rsid w:val="00B47730"/>
    <w:rsid w:val="00BC423E"/>
    <w:rsid w:val="00CB0664"/>
    <w:rsid w:val="00CD6B19"/>
    <w:rsid w:val="00EF69DE"/>
    <w:rsid w:val="00F45F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4A1D92"/>
  <w14:defaultImageDpi w14:val="300"/>
  <w15:docId w15:val="{97130B13-8D34-E046-A9EC-EEF55749A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14673"/>
      <w:spacing w:val="5"/>
      <w:kern w:val="28"/>
      <w:sz w:val="4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semiHidden/>
    <w:unhideWhenUsed/>
    <w:rsid w:val="009A5A36"/>
    <w:pPr>
      <w:spacing w:before="100" w:beforeAutospacing="1" w:after="100" w:afterAutospacing="1" w:line="240" w:lineRule="auto"/>
    </w:pPr>
    <w:rPr>
      <w:rFonts w:ascii="굴림" w:eastAsia="굴림" w:hAnsi="굴림" w:cs="굴림"/>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2306</Words>
  <Characters>13150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가정미</cp:lastModifiedBy>
  <cp:revision>2</cp:revision>
  <dcterms:created xsi:type="dcterms:W3CDTF">2026-04-02T15:16:00Z</dcterms:created>
  <dcterms:modified xsi:type="dcterms:W3CDTF">2026-04-02T15:16:00Z</dcterms:modified>
  <cp:category/>
</cp:coreProperties>
</file>